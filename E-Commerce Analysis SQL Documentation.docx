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609E" w14:textId="00657EC0" w:rsidR="00FD4FCC" w:rsidRDefault="00070203">
      <w:pPr>
        <w:jc w:val="center"/>
      </w:pPr>
      <w:r>
        <w:rPr>
          <w:b/>
          <w:sz w:val="48"/>
        </w:rPr>
        <w:t>E-Commerce</w:t>
      </w:r>
      <w:r w:rsidR="00810B10">
        <w:rPr>
          <w:b/>
          <w:sz w:val="48"/>
        </w:rPr>
        <w:t xml:space="preserve"> Analysis Using MySQL</w:t>
      </w:r>
    </w:p>
    <w:p w14:paraId="26D29B08" w14:textId="77777777" w:rsidR="00851005" w:rsidRPr="00851005" w:rsidRDefault="00851005" w:rsidP="00851005">
      <w:pPr>
        <w:ind w:firstLine="720"/>
        <w:jc w:val="center"/>
        <w:rPr>
          <w:i/>
          <w:sz w:val="24"/>
        </w:rPr>
      </w:pPr>
      <w:r w:rsidRPr="00851005">
        <w:rPr>
          <w:i/>
          <w:sz w:val="24"/>
        </w:rPr>
        <w:t>Prepared as a portfolio case study demonstrating data preparation, SQL querying, KPI analysis, and business-oriented insights.</w:t>
      </w:r>
    </w:p>
    <w:p w14:paraId="28A58226" w14:textId="77777777" w:rsidR="00293F85" w:rsidRPr="002D6524" w:rsidRDefault="00293F85" w:rsidP="00293F85">
      <w:pPr>
        <w:rPr>
          <w:color w:val="17365D" w:themeColor="text2" w:themeShade="BF"/>
          <w:sz w:val="24"/>
          <w:szCs w:val="24"/>
        </w:rPr>
      </w:pPr>
    </w:p>
    <w:p w14:paraId="0F6FA793" w14:textId="4A1747BD" w:rsidR="00293F85" w:rsidRPr="002D6524" w:rsidRDefault="00293F85" w:rsidP="00293F85">
      <w:pPr>
        <w:rPr>
          <w:b/>
          <w:bCs/>
          <w:color w:val="17365D" w:themeColor="text2" w:themeShade="BF"/>
          <w:sz w:val="24"/>
          <w:szCs w:val="24"/>
        </w:rPr>
      </w:pPr>
      <w:r w:rsidRPr="002D6524">
        <w:rPr>
          <w:b/>
          <w:bCs/>
          <w:color w:val="17365D" w:themeColor="text2" w:themeShade="BF"/>
          <w:sz w:val="24"/>
          <w:szCs w:val="24"/>
        </w:rPr>
        <w:t xml:space="preserve"> TOTAL SALES, TOTAL ORDERS AND AVG ORDER VALUE</w:t>
      </w:r>
    </w:p>
    <w:p w14:paraId="497C5924" w14:textId="77777777" w:rsidR="00293F85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>SELECT</w:t>
      </w:r>
    </w:p>
    <w:p w14:paraId="42749065" w14:textId="77777777" w:rsidR="00293F85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ab/>
        <w:t>SUM(Total_Amount) AS total_sales,</w:t>
      </w:r>
    </w:p>
    <w:p w14:paraId="0CD45620" w14:textId="17E0F1F7" w:rsidR="00293F85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 xml:space="preserve">   </w:t>
      </w:r>
      <w:r w:rsidRPr="002D6524">
        <w:rPr>
          <w:sz w:val="18"/>
          <w:szCs w:val="18"/>
        </w:rPr>
        <w:t xml:space="preserve">            </w:t>
      </w:r>
      <w:r w:rsidRPr="002D6524">
        <w:rPr>
          <w:sz w:val="18"/>
          <w:szCs w:val="18"/>
        </w:rPr>
        <w:t xml:space="preserve"> COUNT(DISTINCT Order_ID) AS total_orders,</w:t>
      </w:r>
    </w:p>
    <w:p w14:paraId="48F8BE86" w14:textId="2BAF4ABA" w:rsidR="00293F85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 xml:space="preserve">    </w:t>
      </w:r>
      <w:r w:rsidRPr="002D6524">
        <w:rPr>
          <w:sz w:val="18"/>
          <w:szCs w:val="18"/>
        </w:rPr>
        <w:tab/>
      </w:r>
      <w:r w:rsidRPr="002D6524">
        <w:rPr>
          <w:sz w:val="18"/>
          <w:szCs w:val="18"/>
        </w:rPr>
        <w:t>ROUND(SUM(Total_Amount) / COUNT(DISTINCT Order_ID),2) AS avg_order_value</w:t>
      </w:r>
    </w:p>
    <w:p w14:paraId="09B1FDAA" w14:textId="77777777" w:rsidR="00293F85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>FROM sales</w:t>
      </w:r>
    </w:p>
    <w:p w14:paraId="56BEF1D8" w14:textId="0C5D1437" w:rsidR="00FD4FCC" w:rsidRPr="002D6524" w:rsidRDefault="00293F85" w:rsidP="00293F85">
      <w:pPr>
        <w:rPr>
          <w:sz w:val="18"/>
          <w:szCs w:val="18"/>
        </w:rPr>
      </w:pPr>
      <w:r w:rsidRPr="002D6524">
        <w:rPr>
          <w:sz w:val="18"/>
          <w:szCs w:val="18"/>
        </w:rPr>
        <w:t>WHERE Order_Status = 'Delivered';</w:t>
      </w:r>
    </w:p>
    <w:p w14:paraId="6ACA559C" w14:textId="17404B4F" w:rsidR="00293F85" w:rsidRDefault="006A39E0" w:rsidP="00293F85">
      <w:r w:rsidRPr="006A39E0">
        <w:drawing>
          <wp:inline distT="0" distB="0" distL="0" distR="0" wp14:anchorId="1895CD99" wp14:editId="45FD2D64">
            <wp:extent cx="2619741" cy="4191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79CE" w14:textId="77777777" w:rsidR="006A39E0" w:rsidRPr="006A39E0" w:rsidRDefault="006A39E0" w:rsidP="00293F85">
      <w:pPr>
        <w:rPr>
          <w:b/>
          <w:bCs/>
          <w:color w:val="17365D" w:themeColor="text2" w:themeShade="BF"/>
        </w:rPr>
      </w:pPr>
    </w:p>
    <w:p w14:paraId="1C98BD86" w14:textId="15D37CEE" w:rsidR="006A39E0" w:rsidRPr="002D6524" w:rsidRDefault="006A39E0" w:rsidP="006A39E0">
      <w:pPr>
        <w:pStyle w:val="ListParagraph"/>
        <w:numPr>
          <w:ilvl w:val="0"/>
          <w:numId w:val="11"/>
        </w:numPr>
        <w:rPr>
          <w:b/>
          <w:bCs/>
          <w:color w:val="17365D" w:themeColor="text2" w:themeShade="BF"/>
          <w:sz w:val="24"/>
          <w:szCs w:val="24"/>
        </w:rPr>
      </w:pPr>
      <w:r w:rsidRPr="002D6524">
        <w:rPr>
          <w:b/>
          <w:bCs/>
          <w:color w:val="17365D" w:themeColor="text2" w:themeShade="BF"/>
          <w:sz w:val="24"/>
          <w:szCs w:val="24"/>
        </w:rPr>
        <w:t>Executive &amp; Sales Revenue Analysis</w:t>
      </w:r>
    </w:p>
    <w:p w14:paraId="023289A0" w14:textId="1CA182A2" w:rsidR="006A39E0" w:rsidRPr="002D6524" w:rsidRDefault="006A39E0" w:rsidP="006A39E0">
      <w:pPr>
        <w:rPr>
          <w:b/>
          <w:bCs/>
          <w:color w:val="17365D" w:themeColor="text2" w:themeShade="BF"/>
          <w:sz w:val="24"/>
          <w:szCs w:val="24"/>
        </w:rPr>
      </w:pPr>
      <w:r w:rsidRPr="002D6524">
        <w:rPr>
          <w:b/>
          <w:bCs/>
          <w:color w:val="17365D" w:themeColor="text2" w:themeShade="BF"/>
          <w:sz w:val="24"/>
          <w:szCs w:val="24"/>
        </w:rPr>
        <w:t>How are total revenue, total order volume, and Average Order Value (AOV) trending month-over-month? Are there seasonal peaks?</w:t>
      </w:r>
    </w:p>
    <w:p w14:paraId="67D65FF1" w14:textId="77777777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>SELECT</w:t>
      </w:r>
    </w:p>
    <w:p w14:paraId="262B8FD3" w14:textId="77777777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ab/>
        <w:t>DATE_FORMAT(Order_Date, "%Y-%m") AS `Year_Month`,</w:t>
      </w:r>
    </w:p>
    <w:p w14:paraId="70395203" w14:textId="7B1D36B9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 xml:space="preserve">    </w:t>
      </w:r>
      <w:r w:rsidRPr="002D6524">
        <w:rPr>
          <w:sz w:val="18"/>
          <w:szCs w:val="18"/>
        </w:rPr>
        <w:tab/>
      </w:r>
      <w:r w:rsidRPr="002D6524">
        <w:rPr>
          <w:sz w:val="18"/>
          <w:szCs w:val="18"/>
        </w:rPr>
        <w:t>COUNT(DISTINCT Order_ID) AS Total_Delivered_Orders,</w:t>
      </w:r>
    </w:p>
    <w:p w14:paraId="620C3E6A" w14:textId="7BAF1820" w:rsidR="006A39E0" w:rsidRPr="002D6524" w:rsidRDefault="006A39E0" w:rsidP="006A39E0">
      <w:pPr>
        <w:ind w:firstLine="720"/>
        <w:rPr>
          <w:sz w:val="18"/>
          <w:szCs w:val="18"/>
        </w:rPr>
      </w:pPr>
      <w:r w:rsidRPr="002D6524">
        <w:rPr>
          <w:sz w:val="18"/>
          <w:szCs w:val="18"/>
        </w:rPr>
        <w:t>ROUND((SUM(Total_Amount) / COUNT(Order_ID)),2) AS Average_Order_Value,</w:t>
      </w:r>
    </w:p>
    <w:p w14:paraId="0AC35622" w14:textId="2AC9480D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 xml:space="preserve">    </w:t>
      </w:r>
      <w:r w:rsidRPr="002D6524">
        <w:rPr>
          <w:sz w:val="18"/>
          <w:szCs w:val="18"/>
        </w:rPr>
        <w:tab/>
      </w:r>
      <w:r w:rsidRPr="002D6524">
        <w:rPr>
          <w:sz w:val="18"/>
          <w:szCs w:val="18"/>
        </w:rPr>
        <w:t>SUM(Total_Amount) AS Total_Sales,</w:t>
      </w:r>
    </w:p>
    <w:p w14:paraId="02CBFFDE" w14:textId="7C9C5115" w:rsidR="006A39E0" w:rsidRPr="002D6524" w:rsidRDefault="006A39E0" w:rsidP="00FE54FF">
      <w:pPr>
        <w:ind w:left="720"/>
        <w:rPr>
          <w:sz w:val="18"/>
          <w:szCs w:val="18"/>
        </w:rPr>
      </w:pPr>
      <w:r w:rsidRPr="002D6524">
        <w:rPr>
          <w:sz w:val="18"/>
          <w:szCs w:val="18"/>
        </w:rPr>
        <w:t xml:space="preserve">  LAG(SUM(Total_Amount)) OVER(ORDER BY DATE_FORMAT(Order_Date, "%Y-%m")) AS Previous_Month_Sales,</w:t>
      </w:r>
    </w:p>
    <w:p w14:paraId="67238CE3" w14:textId="17F3BCBD" w:rsidR="006A39E0" w:rsidRPr="002D6524" w:rsidRDefault="006A39E0" w:rsidP="00FE54FF">
      <w:pPr>
        <w:ind w:left="720" w:firstLine="45"/>
        <w:rPr>
          <w:sz w:val="18"/>
          <w:szCs w:val="18"/>
        </w:rPr>
      </w:pPr>
      <w:r w:rsidRPr="002D6524">
        <w:rPr>
          <w:sz w:val="18"/>
          <w:szCs w:val="18"/>
        </w:rPr>
        <w:t>SUM(Total_Amount) - LAG(SUM(Total_Amount)) OVER(ORDER BY DATE_FORMAT(Order_Date, "%Y-%m")) AS MoM_Growth,</w:t>
      </w:r>
    </w:p>
    <w:p w14:paraId="59E0C4DF" w14:textId="6E824DE8" w:rsidR="006A39E0" w:rsidRPr="002D6524" w:rsidRDefault="006A39E0" w:rsidP="00FE54FF">
      <w:pPr>
        <w:ind w:left="720"/>
        <w:rPr>
          <w:sz w:val="18"/>
          <w:szCs w:val="18"/>
        </w:rPr>
      </w:pPr>
      <w:r w:rsidRPr="002D6524">
        <w:rPr>
          <w:sz w:val="18"/>
          <w:szCs w:val="18"/>
        </w:rPr>
        <w:t>ROUND(((SUM(Total_Amount) - LAG(SUM(Total_Amount)) OVER(ORDER BY DATE_FORMAT(Order_Date, "%Y-%m")))</w:t>
      </w:r>
    </w:p>
    <w:p w14:paraId="1EED78C7" w14:textId="37A5CBA5" w:rsidR="006A39E0" w:rsidRPr="002D6524" w:rsidRDefault="006A39E0" w:rsidP="00FE54FF">
      <w:pPr>
        <w:ind w:left="810"/>
        <w:rPr>
          <w:sz w:val="18"/>
          <w:szCs w:val="18"/>
        </w:rPr>
      </w:pPr>
      <w:r w:rsidRPr="002D6524">
        <w:rPr>
          <w:sz w:val="18"/>
          <w:szCs w:val="18"/>
        </w:rPr>
        <w:t>/ LAG(SUM(Total_Amount)) OVER(ORDER BY DATE_FORMAT(Order_Date, "%Y-%m"))) * 100, 2) AS MoM_Growth_Pct</w:t>
      </w:r>
    </w:p>
    <w:p w14:paraId="173F3500" w14:textId="77777777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>FROM sales</w:t>
      </w:r>
    </w:p>
    <w:p w14:paraId="6EE0F825" w14:textId="77777777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>WHERE Order_Status = 'Delivered'</w:t>
      </w:r>
    </w:p>
    <w:p w14:paraId="479C97A8" w14:textId="77777777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t>GROUP BY `Year_Month`</w:t>
      </w:r>
    </w:p>
    <w:p w14:paraId="04F2CD72" w14:textId="5D72D761" w:rsidR="006A39E0" w:rsidRPr="002D6524" w:rsidRDefault="006A39E0" w:rsidP="006A39E0">
      <w:pPr>
        <w:rPr>
          <w:sz w:val="18"/>
          <w:szCs w:val="18"/>
        </w:rPr>
      </w:pPr>
      <w:r w:rsidRPr="002D6524">
        <w:rPr>
          <w:sz w:val="18"/>
          <w:szCs w:val="18"/>
        </w:rPr>
        <w:lastRenderedPageBreak/>
        <w:t>ORDER BY `Year_Month`;</w:t>
      </w:r>
    </w:p>
    <w:p w14:paraId="047816E4" w14:textId="77777777" w:rsidR="00FE54FF" w:rsidRDefault="00FE54FF" w:rsidP="006A39E0"/>
    <w:p w14:paraId="0213AB1C" w14:textId="260D8747" w:rsidR="00FE54FF" w:rsidRDefault="008163C4" w:rsidP="006A39E0">
      <w:r w:rsidRPr="008163C4">
        <w:drawing>
          <wp:inline distT="0" distB="0" distL="0" distR="0" wp14:anchorId="700B85EF" wp14:editId="40E6939A">
            <wp:extent cx="6309360" cy="2114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AB24" w14:textId="6002C5D2" w:rsidR="006A39E0" w:rsidRDefault="008163C4" w:rsidP="00293F85">
      <w:r w:rsidRPr="008163C4">
        <w:drawing>
          <wp:inline distT="0" distB="0" distL="0" distR="0" wp14:anchorId="656BF3D6" wp14:editId="28869EED">
            <wp:extent cx="6309360" cy="181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8EA" w14:textId="77777777" w:rsidR="008163C4" w:rsidRDefault="008163C4" w:rsidP="00293F85"/>
    <w:p w14:paraId="6EC28105" w14:textId="77777777" w:rsidR="00732C7D" w:rsidRDefault="002D6524" w:rsidP="002D6524">
      <w:pPr>
        <w:pStyle w:val="ListParagraph"/>
        <w:numPr>
          <w:ilvl w:val="0"/>
          <w:numId w:val="11"/>
        </w:numPr>
        <w:rPr>
          <w:b/>
          <w:bCs/>
          <w:color w:val="17365D" w:themeColor="text2" w:themeShade="BF"/>
          <w:sz w:val="24"/>
          <w:szCs w:val="24"/>
        </w:rPr>
      </w:pPr>
      <w:r w:rsidRPr="00732C7D">
        <w:rPr>
          <w:b/>
          <w:bCs/>
          <w:color w:val="17365D" w:themeColor="text2" w:themeShade="BF"/>
          <w:sz w:val="24"/>
          <w:szCs w:val="24"/>
        </w:rPr>
        <w:t xml:space="preserve"> Revenue Contribution by Product Category &amp; Brand </w:t>
      </w:r>
    </w:p>
    <w:p w14:paraId="65E6368A" w14:textId="241257E4" w:rsidR="002D6524" w:rsidRPr="00732C7D" w:rsidRDefault="002D6524" w:rsidP="00732C7D">
      <w:pPr>
        <w:pStyle w:val="ListParagraph"/>
        <w:rPr>
          <w:b/>
          <w:bCs/>
          <w:color w:val="17365D" w:themeColor="text2" w:themeShade="BF"/>
          <w:sz w:val="24"/>
          <w:szCs w:val="24"/>
        </w:rPr>
      </w:pPr>
      <w:r w:rsidRPr="00732C7D">
        <w:rPr>
          <w:b/>
          <w:bCs/>
          <w:color w:val="17365D" w:themeColor="text2" w:themeShade="BF"/>
          <w:sz w:val="24"/>
          <w:szCs w:val="24"/>
        </w:rPr>
        <w:t>Are the highest-selling brand also the highest-revenue products?</w:t>
      </w:r>
    </w:p>
    <w:p w14:paraId="356BEF5C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>WITH ranked AS</w:t>
      </w:r>
    </w:p>
    <w:p w14:paraId="08CA71C5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>(</w:t>
      </w:r>
    </w:p>
    <w:p w14:paraId="597B41C5" w14:textId="77777777" w:rsidR="00290576" w:rsidRPr="00290576" w:rsidRDefault="00290576" w:rsidP="00290576">
      <w:pPr>
        <w:ind w:firstLine="720"/>
        <w:rPr>
          <w:sz w:val="18"/>
          <w:szCs w:val="18"/>
        </w:rPr>
      </w:pPr>
      <w:r w:rsidRPr="00290576">
        <w:rPr>
          <w:sz w:val="18"/>
          <w:szCs w:val="18"/>
        </w:rPr>
        <w:t>SELECT</w:t>
      </w:r>
    </w:p>
    <w:p w14:paraId="68970D0A" w14:textId="25F5C6F3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>p.Category,</w:t>
      </w:r>
    </w:p>
    <w:p w14:paraId="05DC16BF" w14:textId="4C0AC02E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</w:t>
      </w:r>
      <w:r>
        <w:rPr>
          <w:sz w:val="18"/>
          <w:szCs w:val="18"/>
        </w:rPr>
        <w:tab/>
        <w:t xml:space="preserve">                 </w:t>
      </w:r>
      <w:r w:rsidRPr="00290576">
        <w:rPr>
          <w:sz w:val="18"/>
          <w:szCs w:val="18"/>
        </w:rPr>
        <w:t xml:space="preserve">  p.Brand,</w:t>
      </w:r>
    </w:p>
    <w:p w14:paraId="67615641" w14:textId="3148F4A2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>SUM(s.Quantity) AS total_units_sold,</w:t>
      </w:r>
    </w:p>
    <w:p w14:paraId="1C36F6A6" w14:textId="14F4EA4B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>SUM(s.Total_Amount) AS total_sales,</w:t>
      </w:r>
    </w:p>
    <w:p w14:paraId="03A0FB86" w14:textId="5EEF6DB1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>ROUND(AVG(s.Coupon_Discount),2) AS avg_discount_given</w:t>
      </w:r>
    </w:p>
    <w:p w14:paraId="51DE0684" w14:textId="77777777" w:rsidR="00290576" w:rsidRPr="00290576" w:rsidRDefault="00290576" w:rsidP="00290576">
      <w:pPr>
        <w:ind w:firstLine="720"/>
        <w:rPr>
          <w:sz w:val="18"/>
          <w:szCs w:val="18"/>
        </w:rPr>
      </w:pPr>
      <w:r w:rsidRPr="00290576">
        <w:rPr>
          <w:sz w:val="18"/>
          <w:szCs w:val="18"/>
        </w:rPr>
        <w:t>FROM products as p</w:t>
      </w:r>
    </w:p>
    <w:p w14:paraId="4DACD0B1" w14:textId="77777777" w:rsidR="00290576" w:rsidRPr="00290576" w:rsidRDefault="00290576" w:rsidP="00290576">
      <w:pPr>
        <w:ind w:firstLine="720"/>
        <w:rPr>
          <w:sz w:val="18"/>
          <w:szCs w:val="18"/>
        </w:rPr>
      </w:pPr>
      <w:r w:rsidRPr="00290576">
        <w:rPr>
          <w:sz w:val="18"/>
          <w:szCs w:val="18"/>
        </w:rPr>
        <w:t>INNER JOIN sales as s</w:t>
      </w:r>
    </w:p>
    <w:p w14:paraId="79CEEEDD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ab/>
        <w:t>ON p.Product_ID = s.Product_ID</w:t>
      </w:r>
    </w:p>
    <w:p w14:paraId="12AE88F4" w14:textId="77777777" w:rsidR="00290576" w:rsidRPr="00290576" w:rsidRDefault="00290576" w:rsidP="00290576">
      <w:pPr>
        <w:ind w:firstLine="720"/>
        <w:rPr>
          <w:sz w:val="18"/>
          <w:szCs w:val="18"/>
        </w:rPr>
      </w:pPr>
      <w:r w:rsidRPr="00290576">
        <w:rPr>
          <w:sz w:val="18"/>
          <w:szCs w:val="18"/>
        </w:rPr>
        <w:lastRenderedPageBreak/>
        <w:t>WHERE s.Order_Status = 'Delivered'</w:t>
      </w:r>
    </w:p>
    <w:p w14:paraId="4CC8A513" w14:textId="77777777" w:rsidR="00290576" w:rsidRPr="00290576" w:rsidRDefault="00290576" w:rsidP="00290576">
      <w:pPr>
        <w:ind w:firstLine="720"/>
        <w:rPr>
          <w:sz w:val="18"/>
          <w:szCs w:val="18"/>
        </w:rPr>
      </w:pPr>
      <w:r w:rsidRPr="00290576">
        <w:rPr>
          <w:sz w:val="18"/>
          <w:szCs w:val="18"/>
        </w:rPr>
        <w:t>GROUP BY p.Category, p.Brand</w:t>
      </w:r>
    </w:p>
    <w:p w14:paraId="487198BA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>)</w:t>
      </w:r>
    </w:p>
    <w:p w14:paraId="48FCF4B5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>SELECT</w:t>
      </w:r>
    </w:p>
    <w:p w14:paraId="2B449521" w14:textId="7777777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ab/>
        <w:t>*,</w:t>
      </w:r>
    </w:p>
    <w:p w14:paraId="0119D082" w14:textId="1D5AC0B8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>DENSE_RANK() OVER(ORDER BY total_units_sold DESC) AS unit_rank,</w:t>
      </w:r>
    </w:p>
    <w:p w14:paraId="5660C392" w14:textId="3DA025B7" w:rsidR="00290576" w:rsidRPr="00290576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 w:rsidRPr="00290576">
        <w:rPr>
          <w:sz w:val="18"/>
          <w:szCs w:val="18"/>
        </w:rPr>
        <w:t xml:space="preserve"> DENSE_RANK() OVER(ORDER BY total_sales DESC) AS revenue_rank</w:t>
      </w:r>
    </w:p>
    <w:p w14:paraId="4ACE142E" w14:textId="593BA8A8" w:rsidR="002D6524" w:rsidRDefault="00290576" w:rsidP="00290576">
      <w:pPr>
        <w:rPr>
          <w:sz w:val="18"/>
          <w:szCs w:val="18"/>
        </w:rPr>
      </w:pPr>
      <w:r w:rsidRPr="00290576">
        <w:rPr>
          <w:sz w:val="18"/>
          <w:szCs w:val="18"/>
        </w:rPr>
        <w:t>FROM ranked;</w:t>
      </w:r>
    </w:p>
    <w:p w14:paraId="2B915D72" w14:textId="7FF8CD2A" w:rsidR="00290576" w:rsidRDefault="00FE3D7B" w:rsidP="00FE3D7B">
      <w:pPr>
        <w:tabs>
          <w:tab w:val="left" w:pos="975"/>
        </w:tabs>
        <w:rPr>
          <w:sz w:val="18"/>
          <w:szCs w:val="18"/>
        </w:rPr>
      </w:pPr>
      <w:r w:rsidRPr="00FE3D7B">
        <w:rPr>
          <w:sz w:val="18"/>
          <w:szCs w:val="18"/>
        </w:rPr>
        <w:drawing>
          <wp:inline distT="0" distB="0" distL="0" distR="0" wp14:anchorId="06E3C0F1" wp14:editId="6A6D9A9D">
            <wp:extent cx="5896798" cy="2981741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8860" w14:textId="1AB4B5EB" w:rsidR="00FE3D7B" w:rsidRPr="00290576" w:rsidRDefault="00F575CD" w:rsidP="00FE3D7B">
      <w:pPr>
        <w:tabs>
          <w:tab w:val="left" w:pos="975"/>
        </w:tabs>
        <w:rPr>
          <w:sz w:val="18"/>
          <w:szCs w:val="18"/>
        </w:rPr>
      </w:pPr>
      <w:r w:rsidRPr="00F575CD">
        <w:rPr>
          <w:sz w:val="18"/>
          <w:szCs w:val="18"/>
        </w:rPr>
        <w:drawing>
          <wp:inline distT="0" distB="0" distL="0" distR="0" wp14:anchorId="21B3C7B9" wp14:editId="0901C566">
            <wp:extent cx="5858693" cy="250542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37F9" w14:textId="08FDEDBB" w:rsidR="00293F85" w:rsidRDefault="00F575CD" w:rsidP="00293F85">
      <w:r w:rsidRPr="00F575CD">
        <w:drawing>
          <wp:inline distT="0" distB="0" distL="0" distR="0" wp14:anchorId="1095C4ED" wp14:editId="5CB06F18">
            <wp:extent cx="5858693" cy="55252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9632" w14:textId="459AFBEE" w:rsidR="00732C7D" w:rsidRPr="00732C7D" w:rsidRDefault="00732C7D" w:rsidP="00732C7D">
      <w:pPr>
        <w:pStyle w:val="ListParagraph"/>
        <w:numPr>
          <w:ilvl w:val="0"/>
          <w:numId w:val="11"/>
        </w:numPr>
        <w:rPr>
          <w:b/>
          <w:bCs/>
          <w:color w:val="0F243E" w:themeColor="text2" w:themeShade="80"/>
          <w:sz w:val="24"/>
          <w:szCs w:val="24"/>
        </w:rPr>
      </w:pPr>
      <w:r w:rsidRPr="00732C7D">
        <w:rPr>
          <w:b/>
          <w:bCs/>
          <w:color w:val="0F243E" w:themeColor="text2" w:themeShade="80"/>
          <w:sz w:val="24"/>
          <w:szCs w:val="24"/>
        </w:rPr>
        <w:lastRenderedPageBreak/>
        <w:t xml:space="preserve"> Geographic Sales Distribution</w:t>
      </w:r>
    </w:p>
    <w:p w14:paraId="183CEAD6" w14:textId="09E1CB43" w:rsidR="00732C7D" w:rsidRPr="00732C7D" w:rsidRDefault="00732C7D" w:rsidP="00732C7D">
      <w:pPr>
        <w:rPr>
          <w:b/>
          <w:bCs/>
          <w:color w:val="0F243E" w:themeColor="text2" w:themeShade="80"/>
          <w:sz w:val="24"/>
          <w:szCs w:val="24"/>
        </w:rPr>
      </w:pPr>
      <w:r>
        <w:rPr>
          <w:b/>
          <w:bCs/>
          <w:color w:val="0F243E" w:themeColor="text2" w:themeShade="80"/>
          <w:sz w:val="24"/>
          <w:szCs w:val="24"/>
        </w:rPr>
        <w:t xml:space="preserve"> </w:t>
      </w:r>
      <w:r>
        <w:rPr>
          <w:b/>
          <w:bCs/>
          <w:color w:val="0F243E" w:themeColor="text2" w:themeShade="80"/>
          <w:sz w:val="24"/>
          <w:szCs w:val="24"/>
        </w:rPr>
        <w:tab/>
      </w:r>
      <w:r w:rsidRPr="00732C7D">
        <w:rPr>
          <w:b/>
          <w:bCs/>
          <w:color w:val="0F243E" w:themeColor="text2" w:themeShade="80"/>
          <w:sz w:val="24"/>
          <w:szCs w:val="24"/>
        </w:rPr>
        <w:t>Which states and top 10 cities generate the highest sales volume and revenue?</w:t>
      </w:r>
    </w:p>
    <w:p w14:paraId="7409D228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 xml:space="preserve">SELECT </w:t>
      </w:r>
    </w:p>
    <w:p w14:paraId="37D02E23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State,</w:t>
      </w:r>
    </w:p>
    <w:p w14:paraId="4886B3E1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City,</w:t>
      </w:r>
    </w:p>
    <w:p w14:paraId="72AF9D4C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COUNT(DISTINCT Customer_ID) AS total_customers,</w:t>
      </w:r>
    </w:p>
    <w:p w14:paraId="56324F4A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COUNT(DISTINCT Order_ID) AS total_orders,</w:t>
      </w:r>
    </w:p>
    <w:p w14:paraId="6318AC43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SUM(Quantity) AS total_units_sold,</w:t>
      </w:r>
    </w:p>
    <w:p w14:paraId="44957323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ab/>
        <w:t>SUM(Total_Amount) AS total_revenue</w:t>
      </w:r>
    </w:p>
    <w:p w14:paraId="346ED5AA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>FROM sales</w:t>
      </w:r>
    </w:p>
    <w:p w14:paraId="1B07AD55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>WHERE Order_Status = 'Delivered'</w:t>
      </w:r>
    </w:p>
    <w:p w14:paraId="10914FCD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>GROUP BY State, City</w:t>
      </w:r>
    </w:p>
    <w:p w14:paraId="31AF2E9C" w14:textId="77777777" w:rsidR="00732C7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>ORDER BY total_revenue DESC</w:t>
      </w:r>
    </w:p>
    <w:p w14:paraId="3C5EFB27" w14:textId="289BE6EC" w:rsidR="00F575CD" w:rsidRPr="00732C7D" w:rsidRDefault="00732C7D" w:rsidP="00732C7D">
      <w:pPr>
        <w:rPr>
          <w:sz w:val="18"/>
          <w:szCs w:val="18"/>
        </w:rPr>
      </w:pPr>
      <w:r w:rsidRPr="00732C7D">
        <w:rPr>
          <w:sz w:val="18"/>
          <w:szCs w:val="18"/>
        </w:rPr>
        <w:t>LIMIT 10;</w:t>
      </w:r>
    </w:p>
    <w:p w14:paraId="52CEAAA3" w14:textId="723208F7" w:rsidR="00FD4FCC" w:rsidRDefault="00A047DB" w:rsidP="003A4475">
      <w:pPr>
        <w:pStyle w:val="ListNumber"/>
        <w:numPr>
          <w:ilvl w:val="0"/>
          <w:numId w:val="0"/>
        </w:numPr>
        <w:ind w:left="360" w:hanging="360"/>
      </w:pPr>
      <w:r w:rsidRPr="00A047DB">
        <w:drawing>
          <wp:inline distT="0" distB="0" distL="0" distR="0" wp14:anchorId="048EF321" wp14:editId="7B11F527">
            <wp:extent cx="4753638" cy="186716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E6CC" w14:textId="77777777" w:rsidR="0004550A" w:rsidRDefault="0004550A" w:rsidP="003A4475">
      <w:pPr>
        <w:pStyle w:val="ListNumber"/>
        <w:numPr>
          <w:ilvl w:val="0"/>
          <w:numId w:val="0"/>
        </w:numPr>
        <w:ind w:left="360" w:hanging="360"/>
      </w:pPr>
    </w:p>
    <w:p w14:paraId="6A2C0CC6" w14:textId="77777777" w:rsidR="00A047DB" w:rsidRDefault="00A047DB" w:rsidP="003A4475">
      <w:pPr>
        <w:pStyle w:val="ListNumber"/>
        <w:numPr>
          <w:ilvl w:val="0"/>
          <w:numId w:val="0"/>
        </w:numPr>
        <w:ind w:left="360" w:hanging="360"/>
      </w:pPr>
    </w:p>
    <w:p w14:paraId="3F81D7E3" w14:textId="3AAE0602" w:rsidR="0004550A" w:rsidRPr="0004550A" w:rsidRDefault="0004550A" w:rsidP="0004550A">
      <w:pPr>
        <w:pStyle w:val="ListNumber"/>
        <w:numPr>
          <w:ilvl w:val="0"/>
          <w:numId w:val="11"/>
        </w:numPr>
        <w:rPr>
          <w:b/>
          <w:bCs/>
          <w:color w:val="0F243E" w:themeColor="text2" w:themeShade="80"/>
          <w:sz w:val="24"/>
          <w:szCs w:val="24"/>
        </w:rPr>
      </w:pPr>
      <w:r w:rsidRPr="0004550A">
        <w:rPr>
          <w:b/>
          <w:bCs/>
          <w:color w:val="0F243E" w:themeColor="text2" w:themeShade="80"/>
          <w:sz w:val="24"/>
          <w:szCs w:val="24"/>
        </w:rPr>
        <w:t>Customer Tier &amp; Lifetime Value (CLV)</w:t>
      </w:r>
    </w:p>
    <w:p w14:paraId="136C5161" w14:textId="7C2258D4" w:rsidR="0004550A" w:rsidRPr="0004550A" w:rsidRDefault="0004550A" w:rsidP="0004550A">
      <w:pPr>
        <w:pStyle w:val="ListNumber"/>
        <w:numPr>
          <w:ilvl w:val="0"/>
          <w:numId w:val="0"/>
        </w:numPr>
        <w:ind w:left="720"/>
        <w:rPr>
          <w:b/>
          <w:bCs/>
          <w:color w:val="0F243E" w:themeColor="text2" w:themeShade="80"/>
          <w:sz w:val="24"/>
          <w:szCs w:val="24"/>
        </w:rPr>
      </w:pPr>
      <w:r w:rsidRPr="0004550A">
        <w:rPr>
          <w:b/>
          <w:bCs/>
          <w:color w:val="0F243E" w:themeColor="text2" w:themeShade="80"/>
          <w:sz w:val="24"/>
          <w:szCs w:val="24"/>
        </w:rPr>
        <w:t>How does total revenue and average spending vary across customer tiers (Gold, Silver, Platinum), and do higher tiers order more frequently?</w:t>
      </w:r>
    </w:p>
    <w:p w14:paraId="3D7AAB5D" w14:textId="77777777" w:rsidR="0004550A" w:rsidRPr="00476FA8" w:rsidRDefault="0004550A" w:rsidP="0004550A">
      <w:pPr>
        <w:pStyle w:val="ListNumber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SELECT</w:t>
      </w:r>
    </w:p>
    <w:p w14:paraId="260CE04F" w14:textId="7C172303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c.Customer_Tier,</w:t>
      </w:r>
    </w:p>
    <w:p w14:paraId="57060227" w14:textId="1EA71CBC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SUM(s.Total_Amount) AS total_revenue,</w:t>
      </w:r>
    </w:p>
    <w:p w14:paraId="1C8D68A3" w14:textId="0C06087B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ROUND(COUNT(DISTINCT s.Order_ID) / COUNT(DISTINCT c.Customer_ID),2) AS avg_order_count_per_customer,</w:t>
      </w:r>
    </w:p>
    <w:p w14:paraId="77F40037" w14:textId="281B911D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ROUND(SUM(s.Total_Amount) / COUNT(DISTINCT c.Customer_ID),2) AS avg_spending_per_customer,</w:t>
      </w:r>
    </w:p>
    <w:p w14:paraId="66B9375D" w14:textId="79A5BCD7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ROUND(SUM(s.Total_Amount) / SUM(SUM(s.Total_Amount)) OVER() * 100,2) AS revenue_contribution_pct</w:t>
      </w:r>
    </w:p>
    <w:p w14:paraId="6A8DCE83" w14:textId="664A8DD2" w:rsidR="0004550A" w:rsidRPr="00476FA8" w:rsidRDefault="0004550A" w:rsidP="0004550A">
      <w:pPr>
        <w:pStyle w:val="ListNumber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FROM customers AS c</w:t>
      </w:r>
    </w:p>
    <w:p w14:paraId="5D386EB9" w14:textId="77777777" w:rsidR="0004550A" w:rsidRPr="00476FA8" w:rsidRDefault="0004550A" w:rsidP="0004550A">
      <w:pPr>
        <w:pStyle w:val="ListNumber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INNER JOIN sales AS s</w:t>
      </w:r>
    </w:p>
    <w:p w14:paraId="58FCA811" w14:textId="08299477" w:rsidR="0004550A" w:rsidRPr="00476FA8" w:rsidRDefault="0004550A" w:rsidP="0004550A">
      <w:pPr>
        <w:pStyle w:val="ListNumber"/>
        <w:numPr>
          <w:ilvl w:val="0"/>
          <w:numId w:val="0"/>
        </w:numPr>
        <w:ind w:left="360"/>
        <w:rPr>
          <w:sz w:val="18"/>
          <w:szCs w:val="18"/>
        </w:rPr>
      </w:pPr>
      <w:r w:rsidRPr="00476FA8">
        <w:rPr>
          <w:sz w:val="18"/>
          <w:szCs w:val="18"/>
        </w:rPr>
        <w:t>ON c.Customer_ID = s.Customer_ID</w:t>
      </w:r>
    </w:p>
    <w:p w14:paraId="6FC86D7D" w14:textId="77777777" w:rsidR="0004550A" w:rsidRPr="00476FA8" w:rsidRDefault="0004550A" w:rsidP="0004550A">
      <w:pPr>
        <w:pStyle w:val="ListNumber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WHERE s.Order_Status = 'Delivered'</w:t>
      </w:r>
    </w:p>
    <w:p w14:paraId="771D4207" w14:textId="77777777" w:rsidR="0004550A" w:rsidRPr="00476FA8" w:rsidRDefault="0004550A" w:rsidP="0004550A">
      <w:pPr>
        <w:pStyle w:val="ListNumber"/>
        <w:numPr>
          <w:ilvl w:val="0"/>
          <w:numId w:val="0"/>
        </w:numPr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lastRenderedPageBreak/>
        <w:t>GROUP BY c.Customer_Tier</w:t>
      </w:r>
    </w:p>
    <w:p w14:paraId="1FEB874F" w14:textId="3E3155FF" w:rsidR="00A047DB" w:rsidRPr="00476FA8" w:rsidRDefault="0004550A" w:rsidP="0004550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ORDER BY total_revenue DESC;</w:t>
      </w:r>
      <w:r w:rsidRPr="00476FA8">
        <w:rPr>
          <w:sz w:val="18"/>
          <w:szCs w:val="18"/>
        </w:rPr>
        <w:tab/>
      </w:r>
    </w:p>
    <w:p w14:paraId="3E51B26E" w14:textId="1460B230" w:rsidR="0004550A" w:rsidRDefault="008A1F54" w:rsidP="0004550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  <w:r w:rsidRPr="008A1F54">
        <w:drawing>
          <wp:inline distT="0" distB="0" distL="0" distR="0" wp14:anchorId="5CA0A1B8" wp14:editId="1ADC4B6F">
            <wp:extent cx="6309360" cy="8375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EDC1" w14:textId="77777777" w:rsidR="008A1F54" w:rsidRDefault="008A1F54" w:rsidP="0004550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</w:p>
    <w:p w14:paraId="78825576" w14:textId="72B4C66F" w:rsidR="00C86668" w:rsidRPr="00476FA8" w:rsidRDefault="00C86668" w:rsidP="00C86668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476FA8">
        <w:rPr>
          <w:b/>
          <w:bCs/>
          <w:color w:val="0F243E" w:themeColor="text2" w:themeShade="80"/>
          <w:sz w:val="24"/>
          <w:szCs w:val="24"/>
        </w:rPr>
        <w:t>Business Question: Which age groups and genders spend the most, and what categories do they prefer?</w:t>
      </w:r>
    </w:p>
    <w:p w14:paraId="3B157745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 w:rsidRPr="00476FA8">
        <w:rPr>
          <w:sz w:val="18"/>
          <w:szCs w:val="18"/>
        </w:rPr>
        <w:t>WITH cte AS</w:t>
      </w:r>
    </w:p>
    <w:p w14:paraId="418D5F05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(</w:t>
      </w:r>
    </w:p>
    <w:p w14:paraId="67830B32" w14:textId="65D173B8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SELECT</w:t>
      </w:r>
    </w:p>
    <w:p w14:paraId="295168D6" w14:textId="66EE7E45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  </w:t>
      </w:r>
      <w:r w:rsidRPr="00476FA8">
        <w:rPr>
          <w:sz w:val="18"/>
          <w:szCs w:val="18"/>
        </w:rPr>
        <w:t>c.Gender,</w:t>
      </w:r>
    </w:p>
    <w:p w14:paraId="332FB442" w14:textId="649146D1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  </w:t>
      </w:r>
      <w:r w:rsidRPr="00476FA8">
        <w:rPr>
          <w:sz w:val="18"/>
          <w:szCs w:val="18"/>
        </w:rPr>
        <w:t>s.Customer_Age_Group,</w:t>
      </w:r>
    </w:p>
    <w:p w14:paraId="48230BA3" w14:textId="155DC905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  </w:t>
      </w:r>
      <w:r w:rsidRPr="00476FA8">
        <w:rPr>
          <w:sz w:val="18"/>
          <w:szCs w:val="18"/>
        </w:rPr>
        <w:t>p.Category,</w:t>
      </w:r>
    </w:p>
    <w:p w14:paraId="038246E2" w14:textId="5B22143B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 </w:t>
      </w:r>
      <w:r w:rsidRPr="00476FA8">
        <w:rPr>
          <w:sz w:val="18"/>
          <w:szCs w:val="18"/>
        </w:rPr>
        <w:t>COUNT(DISTINCT s.Order_ID) AS total_orders,</w:t>
      </w:r>
    </w:p>
    <w:p w14:paraId="37E5F756" w14:textId="099CC071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 </w:t>
      </w:r>
      <w:r w:rsidRPr="00476FA8">
        <w:rPr>
          <w:sz w:val="18"/>
          <w:szCs w:val="18"/>
        </w:rPr>
        <w:t>SUM(s.Quantity) AS total_units_sold,</w:t>
      </w:r>
    </w:p>
    <w:p w14:paraId="0C4E70AB" w14:textId="6E594FF9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 </w:t>
      </w:r>
      <w:r w:rsidRPr="00476FA8">
        <w:rPr>
          <w:sz w:val="18"/>
          <w:szCs w:val="18"/>
        </w:rPr>
        <w:t>SUM(s.Total_Amount) AS total_revenue</w:t>
      </w:r>
    </w:p>
    <w:p w14:paraId="3844FC1B" w14:textId="46BB78A2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ab/>
      </w:r>
      <w:r w:rsidRPr="00476FA8">
        <w:rPr>
          <w:sz w:val="18"/>
          <w:szCs w:val="18"/>
        </w:rPr>
        <w:t>FROM customers AS c</w:t>
      </w:r>
    </w:p>
    <w:p w14:paraId="49886330" w14:textId="210FAA75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INNER JOIN sales AS s</w:t>
      </w:r>
    </w:p>
    <w:p w14:paraId="1051F7F1" w14:textId="6D9529D9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 </w:t>
      </w:r>
      <w:r w:rsidRPr="00476FA8">
        <w:rPr>
          <w:sz w:val="18"/>
          <w:szCs w:val="18"/>
        </w:rPr>
        <w:t>ON c.Customer_ID = s.Customer_ID</w:t>
      </w:r>
    </w:p>
    <w:p w14:paraId="33A18150" w14:textId="0CBC55F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ab/>
      </w:r>
      <w:r w:rsidRPr="00476FA8">
        <w:rPr>
          <w:sz w:val="18"/>
          <w:szCs w:val="18"/>
        </w:rPr>
        <w:t>INNER JOIN  products AS p</w:t>
      </w:r>
    </w:p>
    <w:p w14:paraId="55EAACB5" w14:textId="7CA7E6CB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 xml:space="preserve">        </w:t>
      </w:r>
      <w:r w:rsidRPr="00476FA8">
        <w:rPr>
          <w:sz w:val="18"/>
          <w:szCs w:val="18"/>
        </w:rPr>
        <w:t>ON s.Product_ID = p.Product_ID</w:t>
      </w:r>
    </w:p>
    <w:p w14:paraId="26F08302" w14:textId="54BFF90F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ab/>
      </w:r>
      <w:r w:rsidRPr="00476FA8">
        <w:rPr>
          <w:sz w:val="18"/>
          <w:szCs w:val="18"/>
        </w:rPr>
        <w:t>WHERE s.Order_Status = 'Delivered'</w:t>
      </w:r>
    </w:p>
    <w:p w14:paraId="73DEA2BD" w14:textId="6F74773A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285"/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GROUP BY c.Gender, s.Customer_Age_Group, p.Category</w:t>
      </w:r>
    </w:p>
    <w:p w14:paraId="3F1623A6" w14:textId="620EF03E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ORDER BY total_revenue DESC</w:t>
      </w:r>
    </w:p>
    <w:p w14:paraId="4F625BDD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),</w:t>
      </w:r>
    </w:p>
    <w:p w14:paraId="0B6B0ED8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ranked_preference</w:t>
      </w:r>
    </w:p>
    <w:p w14:paraId="25253AFA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AS</w:t>
      </w:r>
    </w:p>
    <w:p w14:paraId="20545FBD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(</w:t>
      </w:r>
    </w:p>
    <w:p w14:paraId="5FE9A41C" w14:textId="7223643F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 xml:space="preserve">SELECT </w:t>
      </w:r>
    </w:p>
    <w:p w14:paraId="2149A6D5" w14:textId="698363AC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*,</w:t>
      </w:r>
    </w:p>
    <w:p w14:paraId="2191F8FF" w14:textId="4AA5B425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ab/>
      </w:r>
      <w:r w:rsidRPr="00476FA8">
        <w:rPr>
          <w:sz w:val="18"/>
          <w:szCs w:val="18"/>
        </w:rPr>
        <w:t>DENSE_RANK() OVER(PARTITION BY Gender, Customer_Age_Group ORDER BY total_revenue DESC) AS category_rank</w:t>
      </w:r>
    </w:p>
    <w:p w14:paraId="780A0A47" w14:textId="7093A4CF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FROM cte</w:t>
      </w:r>
    </w:p>
    <w:p w14:paraId="3439361D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)</w:t>
      </w:r>
    </w:p>
    <w:p w14:paraId="11DDB4CE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 xml:space="preserve">SELECT </w:t>
      </w:r>
    </w:p>
    <w:p w14:paraId="016DF425" w14:textId="6B26858B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476FA8">
        <w:rPr>
          <w:sz w:val="18"/>
          <w:szCs w:val="18"/>
        </w:rPr>
        <w:t>*</w:t>
      </w:r>
    </w:p>
    <w:p w14:paraId="723BD07B" w14:textId="77777777" w:rsidR="00C86668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FROM ranked_preference</w:t>
      </w:r>
    </w:p>
    <w:p w14:paraId="68D11FD2" w14:textId="77777777" w:rsidR="00DD52A3" w:rsidRPr="00476FA8" w:rsidRDefault="00C8666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476FA8">
        <w:rPr>
          <w:sz w:val="18"/>
          <w:szCs w:val="18"/>
        </w:rPr>
        <w:t>ORDER BY total_revenue DESC;</w:t>
      </w:r>
    </w:p>
    <w:p w14:paraId="628540F7" w14:textId="77777777" w:rsidR="00DD52A3" w:rsidRDefault="00DD52A3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</w:p>
    <w:p w14:paraId="2CB694A9" w14:textId="77777777" w:rsidR="00DD52A3" w:rsidRDefault="00DD52A3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  <w:r w:rsidRPr="00DD52A3">
        <w:lastRenderedPageBreak/>
        <w:drawing>
          <wp:inline distT="0" distB="0" distL="0" distR="0" wp14:anchorId="5950BE11" wp14:editId="09986FB1">
            <wp:extent cx="5668166" cy="3296110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530B" w14:textId="77777777" w:rsidR="00DD52A3" w:rsidRDefault="00DD52A3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</w:p>
    <w:p w14:paraId="01B8B59A" w14:textId="77777777" w:rsidR="00476FA8" w:rsidRDefault="00476FA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</w:pPr>
      <w:r w:rsidRPr="00476FA8">
        <w:drawing>
          <wp:inline distT="0" distB="0" distL="0" distR="0" wp14:anchorId="77D7E124" wp14:editId="2FE5097B">
            <wp:extent cx="5668166" cy="2343477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D7D8" w14:textId="77777777" w:rsidR="00476FA8" w:rsidRPr="00476FA8" w:rsidRDefault="00476FA8" w:rsidP="00C86668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b/>
          <w:bCs/>
          <w:color w:val="0F243E" w:themeColor="text2" w:themeShade="80"/>
          <w:sz w:val="24"/>
          <w:szCs w:val="24"/>
        </w:rPr>
      </w:pPr>
    </w:p>
    <w:p w14:paraId="16AA3C37" w14:textId="2443A9DB" w:rsidR="008A1F54" w:rsidRDefault="00476FA8" w:rsidP="00476FA8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476FA8">
        <w:rPr>
          <w:b/>
          <w:bCs/>
          <w:color w:val="0F243E" w:themeColor="text2" w:themeShade="80"/>
          <w:sz w:val="24"/>
          <w:szCs w:val="24"/>
        </w:rPr>
        <w:t xml:space="preserve">Who are the top 20 customers by total spend, </w:t>
      </w:r>
      <w:r w:rsidRPr="00476FA8">
        <w:rPr>
          <w:b/>
          <w:bCs/>
          <w:color w:val="0F243E" w:themeColor="text2" w:themeShade="80"/>
          <w:sz w:val="24"/>
          <w:szCs w:val="24"/>
        </w:rPr>
        <w:t xml:space="preserve"> </w:t>
      </w:r>
      <w:r w:rsidRPr="00476FA8">
        <w:rPr>
          <w:b/>
          <w:bCs/>
          <w:color w:val="0F243E" w:themeColor="text2" w:themeShade="80"/>
          <w:sz w:val="24"/>
          <w:szCs w:val="24"/>
        </w:rPr>
        <w:t>what is their preferred payment method, and when was their most recent order date?</w:t>
      </w:r>
      <w:r w:rsidR="00C86668" w:rsidRPr="00476FA8">
        <w:rPr>
          <w:b/>
          <w:bCs/>
          <w:color w:val="0F243E" w:themeColor="text2" w:themeShade="80"/>
          <w:sz w:val="24"/>
          <w:szCs w:val="24"/>
        </w:rPr>
        <w:tab/>
      </w:r>
    </w:p>
    <w:p w14:paraId="66CC408C" w14:textId="77777777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WITH customer_sales AS</w:t>
      </w:r>
    </w:p>
    <w:p w14:paraId="44D52B54" w14:textId="77777777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(</w:t>
      </w:r>
    </w:p>
    <w:p w14:paraId="40EC01A5" w14:textId="16B45E29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   </w:t>
      </w:r>
      <w:r w:rsidRPr="009263C5">
        <w:rPr>
          <w:color w:val="000000" w:themeColor="text1"/>
          <w:sz w:val="18"/>
          <w:szCs w:val="18"/>
        </w:rPr>
        <w:t>SELECT</w:t>
      </w:r>
    </w:p>
    <w:p w14:paraId="3907DF66" w14:textId="7A13AF35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               </w:t>
      </w:r>
      <w:r w:rsidRPr="009263C5">
        <w:rPr>
          <w:color w:val="000000" w:themeColor="text1"/>
          <w:sz w:val="18"/>
          <w:szCs w:val="18"/>
        </w:rPr>
        <w:t>c.Customer_ID,</w:t>
      </w:r>
    </w:p>
    <w:p w14:paraId="7E121854" w14:textId="5F07AEB7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</w:t>
      </w:r>
      <w:r w:rsidRPr="009263C5">
        <w:rPr>
          <w:color w:val="000000" w:themeColor="text1"/>
          <w:sz w:val="18"/>
          <w:szCs w:val="18"/>
        </w:rPr>
        <w:t xml:space="preserve">                      </w:t>
      </w:r>
      <w:r w:rsidRPr="009263C5">
        <w:rPr>
          <w:color w:val="000000" w:themeColor="text1"/>
          <w:sz w:val="18"/>
          <w:szCs w:val="18"/>
        </w:rPr>
        <w:t>c.Customer_Name,</w:t>
      </w:r>
    </w:p>
    <w:p w14:paraId="173C4B46" w14:textId="1F51DF2B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</w:t>
      </w:r>
      <w:r w:rsidRPr="009263C5">
        <w:rPr>
          <w:color w:val="000000" w:themeColor="text1"/>
          <w:sz w:val="18"/>
          <w:szCs w:val="18"/>
        </w:rPr>
        <w:t xml:space="preserve">                      </w:t>
      </w:r>
      <w:r w:rsidRPr="009263C5">
        <w:rPr>
          <w:color w:val="000000" w:themeColor="text1"/>
          <w:sz w:val="18"/>
          <w:szCs w:val="18"/>
        </w:rPr>
        <w:t xml:space="preserve">  SUM(s.Total_Amount) AS total_spend,</w:t>
      </w:r>
    </w:p>
    <w:p w14:paraId="7F208089" w14:textId="6366F822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</w:t>
      </w:r>
      <w:r w:rsidRPr="009263C5">
        <w:rPr>
          <w:color w:val="000000" w:themeColor="text1"/>
          <w:sz w:val="18"/>
          <w:szCs w:val="18"/>
        </w:rPr>
        <w:t xml:space="preserve">                     </w:t>
      </w:r>
      <w:r w:rsidRPr="009263C5">
        <w:rPr>
          <w:color w:val="000000" w:themeColor="text1"/>
          <w:sz w:val="18"/>
          <w:szCs w:val="18"/>
        </w:rPr>
        <w:t xml:space="preserve">  COUNT(s.Order_ID) AS total_order,</w:t>
      </w:r>
    </w:p>
    <w:p w14:paraId="1CF00C3F" w14:textId="2481C96B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</w:t>
      </w:r>
      <w:r w:rsidRPr="009263C5">
        <w:rPr>
          <w:color w:val="000000" w:themeColor="text1"/>
          <w:sz w:val="18"/>
          <w:szCs w:val="18"/>
        </w:rPr>
        <w:t xml:space="preserve">                     </w:t>
      </w:r>
      <w:r w:rsidRPr="009263C5">
        <w:rPr>
          <w:color w:val="000000" w:themeColor="text1"/>
          <w:sz w:val="18"/>
          <w:szCs w:val="18"/>
        </w:rPr>
        <w:t xml:space="preserve">   MAX(Order_Date) AS latest_order_date</w:t>
      </w:r>
    </w:p>
    <w:p w14:paraId="401285C2" w14:textId="78DC281A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  </w:t>
      </w:r>
      <w:r w:rsidRPr="009263C5">
        <w:rPr>
          <w:color w:val="000000" w:themeColor="text1"/>
          <w:sz w:val="18"/>
          <w:szCs w:val="18"/>
        </w:rPr>
        <w:t>FROM customers AS c</w:t>
      </w:r>
    </w:p>
    <w:p w14:paraId="21A23826" w14:textId="56618E46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  </w:t>
      </w:r>
      <w:r w:rsidRPr="009263C5">
        <w:rPr>
          <w:color w:val="000000" w:themeColor="text1"/>
          <w:sz w:val="18"/>
          <w:szCs w:val="18"/>
        </w:rPr>
        <w:t>INNER JOIN sales AS s</w:t>
      </w:r>
    </w:p>
    <w:p w14:paraId="6750C705" w14:textId="744B3AC0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           </w:t>
      </w:r>
      <w:r w:rsidRPr="009263C5">
        <w:rPr>
          <w:color w:val="000000" w:themeColor="text1"/>
          <w:sz w:val="18"/>
          <w:szCs w:val="18"/>
        </w:rPr>
        <w:t>ON c.Customer_ID = s.Customer_ID</w:t>
      </w:r>
    </w:p>
    <w:p w14:paraId="20EFF405" w14:textId="1FE73FA7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</w:t>
      </w:r>
      <w:r w:rsidRPr="009263C5">
        <w:rPr>
          <w:color w:val="000000" w:themeColor="text1"/>
          <w:sz w:val="18"/>
          <w:szCs w:val="18"/>
        </w:rPr>
        <w:t>WHERE s.Order_Status = 'Delivered'</w:t>
      </w:r>
    </w:p>
    <w:p w14:paraId="30711831" w14:textId="02773133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</w:t>
      </w:r>
      <w:r w:rsidRPr="009263C5">
        <w:rPr>
          <w:color w:val="000000" w:themeColor="text1"/>
          <w:sz w:val="18"/>
          <w:szCs w:val="18"/>
        </w:rPr>
        <w:t>GROUP BY c.Customer_ID, c.Customer_Name</w:t>
      </w:r>
    </w:p>
    <w:p w14:paraId="7DB9E85D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),</w:t>
      </w:r>
    </w:p>
    <w:p w14:paraId="60142C72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lastRenderedPageBreak/>
        <w:t>payment_frequency AS</w:t>
      </w:r>
    </w:p>
    <w:p w14:paraId="00FA0A94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(</w:t>
      </w:r>
    </w:p>
    <w:p w14:paraId="1374783B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SELECT </w:t>
      </w:r>
    </w:p>
    <w:p w14:paraId="76352634" w14:textId="65010EF4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</w:t>
      </w:r>
      <w:r w:rsidRPr="009263C5">
        <w:rPr>
          <w:color w:val="000000" w:themeColor="text1"/>
          <w:sz w:val="18"/>
          <w:szCs w:val="18"/>
        </w:rPr>
        <w:t>s.Customer_ID,</w:t>
      </w:r>
    </w:p>
    <w:p w14:paraId="70079C20" w14:textId="4BDFCCE4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</w:t>
      </w:r>
      <w:r w:rsidRPr="009263C5">
        <w:rPr>
          <w:color w:val="000000" w:themeColor="text1"/>
          <w:sz w:val="18"/>
          <w:szCs w:val="18"/>
        </w:rPr>
        <w:t>s.Payment_Mode,</w:t>
      </w:r>
    </w:p>
    <w:p w14:paraId="6EFD6A30" w14:textId="199D9970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</w:t>
      </w:r>
      <w:r w:rsidRPr="009263C5">
        <w:rPr>
          <w:color w:val="000000" w:themeColor="text1"/>
          <w:sz w:val="18"/>
          <w:szCs w:val="18"/>
        </w:rPr>
        <w:t>COUNT(s.Order_ID) AS mode_usage_count,</w:t>
      </w:r>
    </w:p>
    <w:p w14:paraId="613D6568" w14:textId="77777777" w:rsidR="009263C5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          </w:t>
      </w:r>
      <w:r w:rsidRPr="009263C5">
        <w:rPr>
          <w:color w:val="000000" w:themeColor="text1"/>
          <w:sz w:val="18"/>
          <w:szCs w:val="18"/>
        </w:rPr>
        <w:t xml:space="preserve">RANK() OVER (PARTITION BY s.Customer_ID ORDER BY COUNT(s.Order_ID) DESC, </w:t>
      </w:r>
      <w:r w:rsidRPr="009263C5">
        <w:rPr>
          <w:color w:val="000000" w:themeColor="text1"/>
          <w:sz w:val="18"/>
          <w:szCs w:val="18"/>
        </w:rPr>
        <w:t xml:space="preserve">    </w:t>
      </w:r>
      <w:r w:rsidRPr="009263C5">
        <w:rPr>
          <w:color w:val="000000" w:themeColor="text1"/>
          <w:sz w:val="18"/>
          <w:szCs w:val="18"/>
        </w:rPr>
        <w:t>s.Payment_Mode ASC) AS payment_rank</w:t>
      </w:r>
    </w:p>
    <w:p w14:paraId="416EBE2C" w14:textId="3861724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FROM sales AS s</w:t>
      </w:r>
    </w:p>
    <w:p w14:paraId="50827799" w14:textId="14E465FD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WHERE s.Order_Status = 'Delivered'</w:t>
      </w:r>
    </w:p>
    <w:p w14:paraId="38330BB7" w14:textId="39B7A13B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GROUP BY s.Customer_ID, s.Payment_Mode</w:t>
      </w:r>
    </w:p>
    <w:p w14:paraId="19552ADF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)</w:t>
      </w:r>
    </w:p>
    <w:p w14:paraId="735A7A1C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SELECT </w:t>
      </w:r>
    </w:p>
    <w:p w14:paraId="710B80DA" w14:textId="54B12701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cs.Customer_ID,</w:t>
      </w:r>
    </w:p>
    <w:p w14:paraId="615B0EA0" w14:textId="0767A50F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cs.Customer_Name,</w:t>
      </w:r>
    </w:p>
    <w:p w14:paraId="7D4CEB76" w14:textId="05A6DC10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pf.Payment_Mode AS preferred_payment_mode,</w:t>
      </w:r>
    </w:p>
    <w:p w14:paraId="0AF1F7D2" w14:textId="48D37F3A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cs.total_order,</w:t>
      </w:r>
    </w:p>
    <w:p w14:paraId="7FBCE0C4" w14:textId="1C1A3255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ROUND(cs.total_spend, 2) AS total_spend,</w:t>
      </w:r>
    </w:p>
    <w:p w14:paraId="0C07C939" w14:textId="0F566646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 xml:space="preserve"> latest_order_date</w:t>
      </w:r>
    </w:p>
    <w:p w14:paraId="21BF59AA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FROM customer_sales AS cs</w:t>
      </w:r>
    </w:p>
    <w:p w14:paraId="44DF8CF3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INNER JOIN payment_frequency AS pf</w:t>
      </w:r>
    </w:p>
    <w:p w14:paraId="4F2F16F9" w14:textId="009E510B" w:rsidR="00424299" w:rsidRPr="009263C5" w:rsidRDefault="00424299" w:rsidP="0042429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ON cs.Customer_ID = pf.Customer_ID</w:t>
      </w:r>
    </w:p>
    <w:p w14:paraId="5C914059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WHERE payment_rank = 1</w:t>
      </w:r>
    </w:p>
    <w:p w14:paraId="4B5E73C4" w14:textId="77777777" w:rsidR="00424299" w:rsidRPr="009263C5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ORDER BY total_spend DESC</w:t>
      </w:r>
    </w:p>
    <w:p w14:paraId="447E7BCC" w14:textId="018C1374" w:rsidR="00476FA8" w:rsidRDefault="00424299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9263C5">
        <w:rPr>
          <w:color w:val="000000" w:themeColor="text1"/>
          <w:sz w:val="18"/>
          <w:szCs w:val="18"/>
        </w:rPr>
        <w:t>LIMIT 20;</w:t>
      </w:r>
    </w:p>
    <w:p w14:paraId="203E190E" w14:textId="27A46293" w:rsidR="009263C5" w:rsidRDefault="00C0555A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C0555A">
        <w:rPr>
          <w:color w:val="000000" w:themeColor="text1"/>
          <w:sz w:val="18"/>
          <w:szCs w:val="18"/>
        </w:rPr>
        <w:drawing>
          <wp:inline distT="0" distB="0" distL="0" distR="0" wp14:anchorId="68665FE4" wp14:editId="3A799A66">
            <wp:extent cx="5601482" cy="234347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B9CD" w14:textId="3FEA931F" w:rsidR="00C0555A" w:rsidRDefault="00E5720D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E5720D">
        <w:rPr>
          <w:color w:val="000000" w:themeColor="text1"/>
          <w:sz w:val="18"/>
          <w:szCs w:val="18"/>
        </w:rPr>
        <w:drawing>
          <wp:inline distT="0" distB="0" distL="0" distR="0" wp14:anchorId="251AF098" wp14:editId="158CB304">
            <wp:extent cx="5582429" cy="1190791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E67F" w14:textId="77777777" w:rsidR="00E5720D" w:rsidRPr="0092504F" w:rsidRDefault="00E5720D" w:rsidP="009263C5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b/>
          <w:bCs/>
          <w:color w:val="0F243E" w:themeColor="text2" w:themeShade="80"/>
          <w:sz w:val="24"/>
          <w:szCs w:val="24"/>
        </w:rPr>
      </w:pPr>
    </w:p>
    <w:p w14:paraId="0ECD1A55" w14:textId="22EADC6D" w:rsidR="0092504F" w:rsidRDefault="0092504F" w:rsidP="0092504F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92504F">
        <w:rPr>
          <w:b/>
          <w:bCs/>
          <w:color w:val="0F243E" w:themeColor="text2" w:themeShade="80"/>
          <w:sz w:val="24"/>
          <w:szCs w:val="24"/>
        </w:rPr>
        <w:t>What are the top 10 best-selling products by units sold versus revenue, and which items are in stock but underperforming?</w:t>
      </w:r>
    </w:p>
    <w:p w14:paraId="13CD42B7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t>WITH ranked_cte AS</w:t>
      </w:r>
    </w:p>
    <w:p w14:paraId="44852CC3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t>(</w:t>
      </w:r>
    </w:p>
    <w:p w14:paraId="44131D37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SELECT</w:t>
      </w:r>
    </w:p>
    <w:p w14:paraId="2C54A1CC" w14:textId="1839245B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lastRenderedPageBreak/>
        <w:tab/>
        <w:t xml:space="preserve">         </w:t>
      </w:r>
      <w:r w:rsidRPr="00CD16A6">
        <w:rPr>
          <w:sz w:val="18"/>
          <w:szCs w:val="18"/>
        </w:rPr>
        <w:t>p.Product_ID,</w:t>
      </w:r>
    </w:p>
    <w:p w14:paraId="45CFC848" w14:textId="4E34A56E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 xml:space="preserve">   </w:t>
      </w:r>
      <w:r w:rsidRPr="00CD16A6">
        <w:rPr>
          <w:sz w:val="18"/>
          <w:szCs w:val="18"/>
        </w:rPr>
        <w:t xml:space="preserve">     </w:t>
      </w:r>
      <w:r w:rsidRPr="00CD16A6">
        <w:rPr>
          <w:sz w:val="18"/>
          <w:szCs w:val="18"/>
        </w:rPr>
        <w:t xml:space="preserve"> p.Product_Name,</w:t>
      </w:r>
    </w:p>
    <w:p w14:paraId="4F433C56" w14:textId="2F08E098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 xml:space="preserve">  </w:t>
      </w:r>
      <w:r w:rsidRPr="00CD16A6">
        <w:rPr>
          <w:sz w:val="18"/>
          <w:szCs w:val="18"/>
        </w:rPr>
        <w:t xml:space="preserve">     </w:t>
      </w:r>
      <w:r w:rsidRPr="00CD16A6">
        <w:rPr>
          <w:sz w:val="18"/>
          <w:szCs w:val="18"/>
        </w:rPr>
        <w:t xml:space="preserve">  p.Stock_Quantity,</w:t>
      </w:r>
    </w:p>
    <w:p w14:paraId="616E8256" w14:textId="17C1385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 xml:space="preserve">   </w:t>
      </w:r>
      <w:r w:rsidRPr="00CD16A6">
        <w:rPr>
          <w:sz w:val="18"/>
          <w:szCs w:val="18"/>
        </w:rPr>
        <w:t xml:space="preserve">    </w:t>
      </w:r>
      <w:r w:rsidRPr="00CD16A6">
        <w:rPr>
          <w:sz w:val="18"/>
          <w:szCs w:val="18"/>
        </w:rPr>
        <w:t xml:space="preserve"> SUM(s.Quantity) AS total_units_sold,</w:t>
      </w:r>
    </w:p>
    <w:p w14:paraId="678B07F0" w14:textId="371DD6A4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 xml:space="preserve"> </w:t>
      </w:r>
      <w:r w:rsidRPr="00CD16A6">
        <w:rPr>
          <w:sz w:val="18"/>
          <w:szCs w:val="18"/>
        </w:rPr>
        <w:t xml:space="preserve">   </w:t>
      </w:r>
      <w:r w:rsidRPr="00CD16A6">
        <w:rPr>
          <w:sz w:val="18"/>
          <w:szCs w:val="18"/>
        </w:rPr>
        <w:t xml:space="preserve">   SUM(Total_Amount) AS total_revenue</w:t>
      </w:r>
    </w:p>
    <w:p w14:paraId="5BBC7533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FROM products AS p</w:t>
      </w:r>
    </w:p>
    <w:p w14:paraId="67E91EC2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INNER JOIN sales AS s</w:t>
      </w:r>
    </w:p>
    <w:p w14:paraId="754DF4A1" w14:textId="60B7698B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 xml:space="preserve">       </w:t>
      </w:r>
      <w:r w:rsidRPr="00CD16A6">
        <w:rPr>
          <w:sz w:val="18"/>
          <w:szCs w:val="18"/>
        </w:rPr>
        <w:t>ON p.Product_ID = s.Product_ID</w:t>
      </w:r>
    </w:p>
    <w:p w14:paraId="4AAEC3DE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WHERE s.Order_Status = 'Delivered'</w:t>
      </w:r>
    </w:p>
    <w:p w14:paraId="2D9CED66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GROUP BY p.Product_ID, p.Product_Name, p.Stock_Quantity</w:t>
      </w:r>
    </w:p>
    <w:p w14:paraId="784C1C0C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t>)</w:t>
      </w:r>
    </w:p>
    <w:p w14:paraId="1ADCE8D4" w14:textId="77777777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t xml:space="preserve">SELECT </w:t>
      </w:r>
    </w:p>
    <w:p w14:paraId="27DCD938" w14:textId="7758E371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*,</w:t>
      </w:r>
    </w:p>
    <w:p w14:paraId="5E8608C4" w14:textId="71FBBC21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DENSE_RANK() OVER(ORDER BY total_units_sold DESC) AS unit_rank,</w:t>
      </w:r>
    </w:p>
    <w:p w14:paraId="570B35B9" w14:textId="1FC4CFFB" w:rsidR="00CD16A6" w:rsidRPr="00CD16A6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CD16A6">
        <w:rPr>
          <w:sz w:val="18"/>
          <w:szCs w:val="18"/>
        </w:rPr>
        <w:t>DENSE_RANK() OVER(ORDER BY total_revenue DESC) AS revenue_rank</w:t>
      </w:r>
    </w:p>
    <w:p w14:paraId="3693CDC6" w14:textId="6418D0F9" w:rsidR="0092504F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CD16A6">
        <w:rPr>
          <w:sz w:val="18"/>
          <w:szCs w:val="18"/>
        </w:rPr>
        <w:t>FROM ranked_cte;</w:t>
      </w:r>
    </w:p>
    <w:p w14:paraId="277AEFF8" w14:textId="77777777" w:rsidR="00CD16A6" w:rsidRPr="0013178F" w:rsidRDefault="00CD16A6" w:rsidP="00CD16A6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b/>
          <w:bCs/>
          <w:color w:val="0F243E" w:themeColor="text2" w:themeShade="80"/>
          <w:sz w:val="24"/>
          <w:szCs w:val="24"/>
        </w:rPr>
      </w:pPr>
    </w:p>
    <w:p w14:paraId="7814AB0B" w14:textId="3300A165" w:rsidR="00CD16A6" w:rsidRDefault="0013178F" w:rsidP="0013178F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13178F">
        <w:rPr>
          <w:b/>
          <w:bCs/>
          <w:color w:val="0F243E" w:themeColor="text2" w:themeShade="80"/>
          <w:sz w:val="24"/>
          <w:szCs w:val="24"/>
        </w:rPr>
        <w:t>WHICH ITEMS ARE IN STOCK BUT UNDERPERFORMING</w:t>
      </w:r>
    </w:p>
    <w:p w14:paraId="03AF5174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WITH ranked_cte AS</w:t>
      </w:r>
    </w:p>
    <w:p w14:paraId="77D48C94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(</w:t>
      </w:r>
    </w:p>
    <w:p w14:paraId="302207DF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SELECT</w:t>
      </w:r>
    </w:p>
    <w:p w14:paraId="2494C477" w14:textId="3EB4D069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 </w:t>
      </w:r>
      <w:r w:rsidRPr="00F5567F">
        <w:rPr>
          <w:color w:val="000000" w:themeColor="text1"/>
          <w:sz w:val="18"/>
          <w:szCs w:val="18"/>
        </w:rPr>
        <w:t>p.Product_ID,</w:t>
      </w:r>
    </w:p>
    <w:p w14:paraId="7A41C385" w14:textId="5765573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</w:t>
      </w:r>
      <w:r>
        <w:rPr>
          <w:color w:val="000000" w:themeColor="text1"/>
          <w:sz w:val="18"/>
          <w:szCs w:val="18"/>
        </w:rPr>
        <w:t xml:space="preserve">     </w:t>
      </w:r>
      <w:r w:rsidRPr="00F5567F">
        <w:rPr>
          <w:color w:val="000000" w:themeColor="text1"/>
          <w:sz w:val="18"/>
          <w:szCs w:val="18"/>
        </w:rPr>
        <w:t xml:space="preserve"> p.Product_Name,</w:t>
      </w:r>
    </w:p>
    <w:p w14:paraId="47F6D1A8" w14:textId="3FDC38EA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 </w:t>
      </w:r>
      <w:r>
        <w:rPr>
          <w:color w:val="000000" w:themeColor="text1"/>
          <w:sz w:val="18"/>
          <w:szCs w:val="18"/>
        </w:rPr>
        <w:t xml:space="preserve">     </w:t>
      </w:r>
      <w:r w:rsidRPr="00F5567F">
        <w:rPr>
          <w:color w:val="000000" w:themeColor="text1"/>
          <w:sz w:val="18"/>
          <w:szCs w:val="18"/>
        </w:rPr>
        <w:t>p.Stock_Quantity,</w:t>
      </w:r>
    </w:p>
    <w:p w14:paraId="62D5FC1C" w14:textId="4479A182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</w:t>
      </w:r>
      <w:r>
        <w:rPr>
          <w:color w:val="000000" w:themeColor="text1"/>
          <w:sz w:val="18"/>
          <w:szCs w:val="18"/>
        </w:rPr>
        <w:t xml:space="preserve">    </w:t>
      </w:r>
      <w:r w:rsidRPr="00F5567F">
        <w:rPr>
          <w:color w:val="000000" w:themeColor="text1"/>
          <w:sz w:val="18"/>
          <w:szCs w:val="18"/>
        </w:rPr>
        <w:t xml:space="preserve">   SUM(s.Quantity) AS total_units_sold,</w:t>
      </w:r>
    </w:p>
    <w:p w14:paraId="4635B575" w14:textId="6EF2F6A6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</w:t>
      </w:r>
      <w:r>
        <w:rPr>
          <w:color w:val="000000" w:themeColor="text1"/>
          <w:sz w:val="18"/>
          <w:szCs w:val="18"/>
        </w:rPr>
        <w:t xml:space="preserve">   </w:t>
      </w:r>
      <w:r w:rsidRPr="00F5567F">
        <w:rPr>
          <w:color w:val="000000" w:themeColor="text1"/>
          <w:sz w:val="18"/>
          <w:szCs w:val="18"/>
        </w:rPr>
        <w:t xml:space="preserve"> SUM(Total_Amount) AS total_revenue</w:t>
      </w:r>
    </w:p>
    <w:p w14:paraId="157F29F1" w14:textId="64E2FDE4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</w:t>
      </w:r>
      <w:r w:rsidRPr="00F5567F">
        <w:rPr>
          <w:color w:val="000000" w:themeColor="text1"/>
          <w:sz w:val="18"/>
          <w:szCs w:val="18"/>
        </w:rPr>
        <w:t>FROM products AS p</w:t>
      </w:r>
    </w:p>
    <w:p w14:paraId="4A78AD42" w14:textId="04897241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</w:t>
      </w:r>
      <w:r w:rsidRPr="00F5567F">
        <w:rPr>
          <w:color w:val="000000" w:themeColor="text1"/>
          <w:sz w:val="18"/>
          <w:szCs w:val="18"/>
        </w:rPr>
        <w:t>INNER JOIN sales AS s</w:t>
      </w:r>
    </w:p>
    <w:p w14:paraId="129BAB59" w14:textId="3C6B07BA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 </w:t>
      </w:r>
      <w:r w:rsidRPr="00F5567F">
        <w:rPr>
          <w:color w:val="000000" w:themeColor="text1"/>
          <w:sz w:val="18"/>
          <w:szCs w:val="18"/>
        </w:rPr>
        <w:t>ON p.Product_ID = s.Product_ID</w:t>
      </w:r>
    </w:p>
    <w:p w14:paraId="79093E29" w14:textId="711E8D13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 </w:t>
      </w:r>
      <w:r w:rsidRPr="00F5567F">
        <w:rPr>
          <w:color w:val="000000" w:themeColor="text1"/>
          <w:sz w:val="18"/>
          <w:szCs w:val="18"/>
        </w:rPr>
        <w:t>WHERE s.Order_Status = 'Delivered'</w:t>
      </w:r>
    </w:p>
    <w:p w14:paraId="72A29A03" w14:textId="77C9B1D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      </w:t>
      </w:r>
      <w:r w:rsidRPr="00F5567F">
        <w:rPr>
          <w:color w:val="000000" w:themeColor="text1"/>
          <w:sz w:val="18"/>
          <w:szCs w:val="18"/>
        </w:rPr>
        <w:t>GROUP BY p.Product_ID, p.Product_Name, p.Stock_Quantity</w:t>
      </w:r>
    </w:p>
    <w:p w14:paraId="62FB4D50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),</w:t>
      </w:r>
    </w:p>
    <w:p w14:paraId="5DD1E960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ranked_products AS</w:t>
      </w:r>
    </w:p>
    <w:p w14:paraId="58F2F69E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(</w:t>
      </w:r>
    </w:p>
    <w:p w14:paraId="7BEBF711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SELECT </w:t>
      </w:r>
    </w:p>
    <w:p w14:paraId="2672480E" w14:textId="6C9900D1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*,</w:t>
      </w:r>
    </w:p>
    <w:p w14:paraId="094304C0" w14:textId="47348683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DENSE_RANK() OVER(ORDER BY total_units_sold DESC) AS unit_rank,</w:t>
      </w:r>
    </w:p>
    <w:p w14:paraId="6B19EE0C" w14:textId="223B7209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DENSE_RANK() OVER(ORDER BY total_revenue DESC) AS revenue_rank,</w:t>
      </w:r>
    </w:p>
    <w:p w14:paraId="5CCE3A51" w14:textId="41DC9254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CASE </w:t>
      </w:r>
    </w:p>
    <w:p w14:paraId="6EA02E48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         WHEN Stock_Quantity &gt; 800 AND total_units_sold &lt; 150 THEN 'High Stock / Underperforming'</w:t>
      </w:r>
    </w:p>
    <w:p w14:paraId="121C7FD6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         WHEN Stock_Quantity &lt; 50 AND total_units_sold &gt; 200 THEN 'Stockout Risk / High Demand'</w:t>
      </w:r>
    </w:p>
    <w:p w14:paraId="6A60FBFF" w14:textId="1DDA7414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 xml:space="preserve">          </w:t>
      </w:r>
      <w:r>
        <w:rPr>
          <w:color w:val="000000" w:themeColor="text1"/>
          <w:sz w:val="18"/>
          <w:szCs w:val="18"/>
        </w:rPr>
        <w:t xml:space="preserve"> </w:t>
      </w:r>
      <w:r w:rsidRPr="00F5567F">
        <w:rPr>
          <w:color w:val="000000" w:themeColor="text1"/>
          <w:sz w:val="18"/>
          <w:szCs w:val="18"/>
        </w:rPr>
        <w:t xml:space="preserve"> ELSE 'Healthy'</w:t>
      </w:r>
    </w:p>
    <w:p w14:paraId="25B05BE0" w14:textId="60A3F7B5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END AS inventory_status</w:t>
      </w:r>
    </w:p>
    <w:p w14:paraId="79C16BF9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FROM ranked_cte</w:t>
      </w:r>
    </w:p>
    <w:p w14:paraId="0C583A3A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)</w:t>
      </w:r>
    </w:p>
    <w:p w14:paraId="22CA6DF3" w14:textId="77777777" w:rsid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SELECT</w:t>
      </w:r>
    </w:p>
    <w:p w14:paraId="2FBE85D5" w14:textId="4AE8B68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ab/>
      </w:r>
      <w:r w:rsidRPr="00F5567F">
        <w:rPr>
          <w:color w:val="000000" w:themeColor="text1"/>
          <w:sz w:val="18"/>
          <w:szCs w:val="18"/>
        </w:rPr>
        <w:t xml:space="preserve"> *</w:t>
      </w:r>
    </w:p>
    <w:p w14:paraId="3B211026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FROM ranked_products</w:t>
      </w:r>
    </w:p>
    <w:p w14:paraId="7E755E7D" w14:textId="77777777" w:rsidR="00F5567F" w:rsidRP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WHERE inventory_status = 'High Stock / Underperforming'</w:t>
      </w:r>
    </w:p>
    <w:p w14:paraId="4549B979" w14:textId="77B6D5B2" w:rsidR="0013178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00000" w:themeColor="text1"/>
          <w:sz w:val="18"/>
          <w:szCs w:val="18"/>
        </w:rPr>
      </w:pPr>
      <w:r w:rsidRPr="00F5567F">
        <w:rPr>
          <w:color w:val="000000" w:themeColor="text1"/>
          <w:sz w:val="18"/>
          <w:szCs w:val="18"/>
        </w:rPr>
        <w:t>ORDER BY Stock_Quantity DESC;</w:t>
      </w:r>
    </w:p>
    <w:p w14:paraId="49A449BD" w14:textId="77777777" w:rsidR="00F5567F" w:rsidRDefault="00F5567F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F243E" w:themeColor="text2" w:themeShade="80"/>
          <w:sz w:val="24"/>
          <w:szCs w:val="24"/>
        </w:rPr>
      </w:pPr>
    </w:p>
    <w:p w14:paraId="529FC6E2" w14:textId="77777777" w:rsidR="0091581C" w:rsidRPr="0091581C" w:rsidRDefault="0091581C" w:rsidP="00F5567F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color w:val="0F243E" w:themeColor="text2" w:themeShade="80"/>
          <w:sz w:val="24"/>
          <w:szCs w:val="24"/>
        </w:rPr>
      </w:pPr>
    </w:p>
    <w:p w14:paraId="2696A329" w14:textId="099B43FF" w:rsidR="00F5567F" w:rsidRPr="0091581C" w:rsidRDefault="0091581C" w:rsidP="0091581C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91581C">
        <w:rPr>
          <w:b/>
          <w:bCs/>
          <w:color w:val="0F243E" w:themeColor="text2" w:themeShade="80"/>
          <w:sz w:val="24"/>
          <w:szCs w:val="24"/>
        </w:rPr>
        <w:lastRenderedPageBreak/>
        <w:t>Do higher product discount percentages (Discount_Percent</w:t>
      </w:r>
      <w:r w:rsidRPr="0091581C">
        <w:rPr>
          <w:b/>
          <w:bCs/>
          <w:color w:val="0F243E" w:themeColor="text2" w:themeShade="80"/>
          <w:sz w:val="24"/>
          <w:szCs w:val="24"/>
        </w:rPr>
        <w:t xml:space="preserve"> </w:t>
      </w:r>
      <w:r w:rsidRPr="0091581C">
        <w:rPr>
          <w:b/>
          <w:bCs/>
          <w:color w:val="0F243E" w:themeColor="text2" w:themeShade="80"/>
          <w:sz w:val="24"/>
          <w:szCs w:val="24"/>
        </w:rPr>
        <w:t>lead to significantly higher sales volume, or do they negatively affect customer review ratings?</w:t>
      </w:r>
    </w:p>
    <w:p w14:paraId="7FD3E5F6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 w:rsidRPr="00E42947">
        <w:rPr>
          <w:sz w:val="18"/>
          <w:szCs w:val="18"/>
        </w:rPr>
        <w:t>WITH cte AS</w:t>
      </w:r>
    </w:p>
    <w:p w14:paraId="7F2A0C18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>(</w:t>
      </w:r>
    </w:p>
    <w:p w14:paraId="0B1EED22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SELECT</w:t>
      </w:r>
    </w:p>
    <w:p w14:paraId="3C7BE0EE" w14:textId="4190E1B6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E42947">
        <w:rPr>
          <w:sz w:val="18"/>
          <w:szCs w:val="18"/>
        </w:rPr>
        <w:t>p.Product_ID,</w:t>
      </w:r>
    </w:p>
    <w:p w14:paraId="7770F169" w14:textId="47213C48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</w:t>
      </w:r>
      <w:r w:rsidRPr="00E42947">
        <w:rPr>
          <w:sz w:val="18"/>
          <w:szCs w:val="18"/>
        </w:rPr>
        <w:t>p.Product_Name,</w:t>
      </w:r>
    </w:p>
    <w:p w14:paraId="42EA3903" w14:textId="09CE5FF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</w:t>
      </w:r>
      <w:r w:rsidRPr="00E42947">
        <w:rPr>
          <w:sz w:val="18"/>
          <w:szCs w:val="18"/>
        </w:rPr>
        <w:t xml:space="preserve">  p.Discount_Percent,</w:t>
      </w:r>
    </w:p>
    <w:p w14:paraId="2E9A0946" w14:textId="60094A2C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E42947">
        <w:rPr>
          <w:sz w:val="18"/>
          <w:szCs w:val="18"/>
        </w:rPr>
        <w:t xml:space="preserve">CASE </w:t>
      </w:r>
    </w:p>
    <w:p w14:paraId="66628C75" w14:textId="2F506A5D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  <w:r w:rsidRPr="00E42947">
        <w:rPr>
          <w:sz w:val="18"/>
          <w:szCs w:val="18"/>
        </w:rPr>
        <w:t>WHEN p.Discount_Percent BETWEEN 0 AND 10 THEN "0-10%"</w:t>
      </w:r>
    </w:p>
    <w:p w14:paraId="6DB35006" w14:textId="54C24CBE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           </w:t>
      </w:r>
      <w:r w:rsidRPr="00E42947">
        <w:rPr>
          <w:sz w:val="18"/>
          <w:szCs w:val="18"/>
        </w:rPr>
        <w:t>WHEN p.Discount_Percent BETWEEN 11 AND 25 THEN "11-25%"</w:t>
      </w:r>
    </w:p>
    <w:p w14:paraId="1311E91F" w14:textId="17079425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           </w:t>
      </w:r>
      <w:r w:rsidRPr="00E42947">
        <w:rPr>
          <w:sz w:val="18"/>
          <w:szCs w:val="18"/>
        </w:rPr>
        <w:t xml:space="preserve">  WHEN p.Discount_Percent BETWEEN 26 AND 50 THEN "26-50%"</w:t>
      </w:r>
    </w:p>
    <w:p w14:paraId="31291651" w14:textId="003257B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Pr="00E42947">
        <w:rPr>
          <w:sz w:val="18"/>
          <w:szCs w:val="18"/>
        </w:rPr>
        <w:t>END AS discount_brackets,</w:t>
      </w:r>
    </w:p>
    <w:p w14:paraId="1049E2EB" w14:textId="67DE062C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E42947">
        <w:rPr>
          <w:sz w:val="18"/>
          <w:szCs w:val="18"/>
        </w:rPr>
        <w:t>s.Order_ID,</w:t>
      </w:r>
    </w:p>
    <w:p w14:paraId="7D92FB67" w14:textId="3D1F4781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E42947">
        <w:rPr>
          <w:sz w:val="18"/>
          <w:szCs w:val="18"/>
        </w:rPr>
        <w:t>s.Quantity,</w:t>
      </w:r>
    </w:p>
    <w:p w14:paraId="0AC39ACD" w14:textId="306EDDF0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E42947">
        <w:rPr>
          <w:sz w:val="18"/>
          <w:szCs w:val="18"/>
        </w:rPr>
        <w:t xml:space="preserve">s.Rating </w:t>
      </w:r>
    </w:p>
    <w:p w14:paraId="0D167208" w14:textId="401B9A4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E42947">
        <w:rPr>
          <w:sz w:val="18"/>
          <w:szCs w:val="18"/>
        </w:rPr>
        <w:t>FROM products AS p</w:t>
      </w:r>
    </w:p>
    <w:p w14:paraId="3121624B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INNER JOIN sales AS s</w:t>
      </w:r>
    </w:p>
    <w:p w14:paraId="68C4925D" w14:textId="3760FD2D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E42947">
        <w:rPr>
          <w:sz w:val="18"/>
          <w:szCs w:val="18"/>
        </w:rPr>
        <w:t>ON p.Product_ID = s.Product_ID</w:t>
      </w:r>
    </w:p>
    <w:p w14:paraId="582FDFB0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WHERE s.Order_Status = 'Delivered'</w:t>
      </w:r>
    </w:p>
    <w:p w14:paraId="3FA53DFA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>)</w:t>
      </w:r>
    </w:p>
    <w:p w14:paraId="41476DE5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 xml:space="preserve">SELECT </w:t>
      </w:r>
    </w:p>
    <w:p w14:paraId="6C4FCE5E" w14:textId="3B75CA68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discount_brackets,</w:t>
      </w:r>
    </w:p>
    <w:p w14:paraId="4CACE6BB" w14:textId="690EF0D1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Pr="00E42947">
        <w:rPr>
          <w:sz w:val="18"/>
          <w:szCs w:val="18"/>
        </w:rPr>
        <w:t xml:space="preserve">  COUNT(DISTINCT Product_ID) AS total_products,</w:t>
      </w:r>
    </w:p>
    <w:p w14:paraId="201C7412" w14:textId="7D3975FC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COUNT(Order_ID) AS total_orders,</w:t>
      </w:r>
    </w:p>
    <w:p w14:paraId="7E9D8BBC" w14:textId="3A7A88DD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E42947">
        <w:rPr>
          <w:sz w:val="18"/>
          <w:szCs w:val="18"/>
        </w:rPr>
        <w:t>SUM(Quantity) AS total_units_sold,</w:t>
      </w:r>
    </w:p>
    <w:p w14:paraId="7D06AA26" w14:textId="155F0D81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E42947">
        <w:rPr>
          <w:sz w:val="18"/>
          <w:szCs w:val="18"/>
        </w:rPr>
        <w:t>ROUND(AVG(Quantity), 3) AS avg_quantity_per_order,</w:t>
      </w:r>
    </w:p>
    <w:p w14:paraId="03BA6194" w14:textId="27AC1303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r w:rsidRPr="00E42947">
        <w:rPr>
          <w:sz w:val="18"/>
          <w:szCs w:val="18"/>
        </w:rPr>
        <w:t xml:space="preserve"> ROUND(AVG(Rating), 2) AS avg_customer_rating</w:t>
      </w:r>
    </w:p>
    <w:p w14:paraId="203E224A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>FROM cte</w:t>
      </w:r>
    </w:p>
    <w:p w14:paraId="0AB63B37" w14:textId="77777777" w:rsidR="00E42947" w:rsidRPr="00E42947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>GROUP BY discount_brackets</w:t>
      </w:r>
    </w:p>
    <w:p w14:paraId="7C9FD5EE" w14:textId="0C0A67A7" w:rsidR="0091581C" w:rsidRDefault="00E42947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E42947">
        <w:rPr>
          <w:sz w:val="18"/>
          <w:szCs w:val="18"/>
        </w:rPr>
        <w:t>ORDER BY discount_brackets DESC;</w:t>
      </w:r>
    </w:p>
    <w:p w14:paraId="4141B33E" w14:textId="02B6627C" w:rsidR="00E42947" w:rsidRDefault="002D09AE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2D09AE">
        <w:rPr>
          <w:sz w:val="18"/>
          <w:szCs w:val="18"/>
        </w:rPr>
        <w:drawing>
          <wp:inline distT="0" distB="0" distL="0" distR="0" wp14:anchorId="29ECE333" wp14:editId="7FD4DF30">
            <wp:extent cx="5906324" cy="809738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A26A" w14:textId="77777777" w:rsidR="002D09AE" w:rsidRDefault="002D09AE" w:rsidP="00E42947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</w:p>
    <w:p w14:paraId="69CFAD4B" w14:textId="21057B15" w:rsidR="00645C98" w:rsidRPr="00C608AE" w:rsidRDefault="00645C98" w:rsidP="00C608AE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C608AE">
        <w:rPr>
          <w:b/>
          <w:bCs/>
          <w:color w:val="0F243E" w:themeColor="text2" w:themeShade="80"/>
          <w:sz w:val="24"/>
          <w:szCs w:val="24"/>
        </w:rPr>
        <w:t xml:space="preserve">Business Question: What percentage of total orders result in returns or cancellations, </w:t>
      </w:r>
      <w:r w:rsidR="00C608AE" w:rsidRPr="00C608AE">
        <w:rPr>
          <w:b/>
          <w:bCs/>
          <w:color w:val="0F243E" w:themeColor="text2" w:themeShade="80"/>
          <w:sz w:val="24"/>
          <w:szCs w:val="24"/>
        </w:rPr>
        <w:t xml:space="preserve"> </w:t>
      </w:r>
      <w:r w:rsidRPr="00C608AE">
        <w:rPr>
          <w:b/>
          <w:bCs/>
          <w:color w:val="0F243E" w:themeColor="text2" w:themeShade="80"/>
          <w:sz w:val="24"/>
          <w:szCs w:val="24"/>
        </w:rPr>
        <w:t>and which product categories or cities exhibit the highest return rates?</w:t>
      </w:r>
    </w:p>
    <w:p w14:paraId="5F380F41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 w:rsidRPr="00645C98">
        <w:rPr>
          <w:sz w:val="18"/>
          <w:szCs w:val="18"/>
        </w:rPr>
        <w:t>SELECT</w:t>
      </w:r>
    </w:p>
    <w:p w14:paraId="04AE17DE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p.Category,</w:t>
      </w:r>
    </w:p>
    <w:p w14:paraId="25D65EAA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s.City,</w:t>
      </w:r>
    </w:p>
    <w:p w14:paraId="2BFA7062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COUNT(s.Order_ID) AS total_orders,</w:t>
      </w:r>
    </w:p>
    <w:p w14:paraId="41B62429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</w:t>
      </w:r>
    </w:p>
    <w:p w14:paraId="03961A75" w14:textId="669250F8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-</w:t>
      </w:r>
      <w:r w:rsidR="00C608AE">
        <w:rPr>
          <w:sz w:val="18"/>
          <w:szCs w:val="18"/>
        </w:rPr>
        <w:t xml:space="preserve">- </w:t>
      </w:r>
      <w:r w:rsidRPr="00645C98">
        <w:rPr>
          <w:sz w:val="18"/>
          <w:szCs w:val="18"/>
        </w:rPr>
        <w:t>Delivered</w:t>
      </w:r>
    </w:p>
    <w:p w14:paraId="30819AA6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SUM(CASE WHEN s.Order_Status = 'Delivered' THEN 1 ELSE 0 END) AS total_delivered_orders,</w:t>
      </w:r>
    </w:p>
    <w:p w14:paraId="7716A938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</w:t>
      </w:r>
    </w:p>
    <w:p w14:paraId="3B66BE28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-- Returned</w:t>
      </w:r>
    </w:p>
    <w:p w14:paraId="6F99E543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SUM(CASE WHEN s.Order_Status = 'Returned' THEN 1 ELSE 0 END) AS total_returned_orders,</w:t>
      </w:r>
    </w:p>
    <w:p w14:paraId="7DFD2848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ROUND((SUM(CASE WHEN s.Order_Status = 'Returned' THEN 1 ELSE 0 END) * 100.0) / COUNT(s.Order_ID), 2) AS return_rate_pct,</w:t>
      </w:r>
    </w:p>
    <w:p w14:paraId="73FF568D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lastRenderedPageBreak/>
        <w:t xml:space="preserve">    </w:t>
      </w:r>
    </w:p>
    <w:p w14:paraId="25A85DEE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-- Cancelled</w:t>
      </w:r>
    </w:p>
    <w:p w14:paraId="47282CEE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SUM(CASE WHEN s.Order_Status = 'Cancelled' THEN 1 ELSE 0 END) AS total_cancelled_orders,</w:t>
      </w:r>
    </w:p>
    <w:p w14:paraId="6B508C83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ROUND((SUM(CASE WHEN s.Order_Status = 'Cancelled' THEN 1 ELSE 0 END) * 100.0) / COUNT(s.Order_ID), 2) AS cancelled_rate_pct</w:t>
      </w:r>
    </w:p>
    <w:p w14:paraId="0C2B6691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</w:p>
    <w:p w14:paraId="780A8E95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645C98">
        <w:rPr>
          <w:sz w:val="18"/>
          <w:szCs w:val="18"/>
        </w:rPr>
        <w:t>FROM products AS p</w:t>
      </w:r>
    </w:p>
    <w:p w14:paraId="480CD607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645C98">
        <w:rPr>
          <w:sz w:val="18"/>
          <w:szCs w:val="18"/>
        </w:rPr>
        <w:t>INNER JOIN sales AS s</w:t>
      </w:r>
    </w:p>
    <w:p w14:paraId="2F7B9399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645C98">
        <w:rPr>
          <w:sz w:val="18"/>
          <w:szCs w:val="18"/>
        </w:rPr>
        <w:t xml:space="preserve">    ON p.Product_ID = s.Product_ID</w:t>
      </w:r>
    </w:p>
    <w:p w14:paraId="32DA323E" w14:textId="77777777" w:rsidR="00645C98" w:rsidRPr="00645C98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645C98">
        <w:rPr>
          <w:sz w:val="18"/>
          <w:szCs w:val="18"/>
        </w:rPr>
        <w:t>GROUP BY p.Category, s.City</w:t>
      </w:r>
    </w:p>
    <w:p w14:paraId="0F7B055C" w14:textId="77C6504F" w:rsidR="002D09AE" w:rsidRDefault="00645C98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645C98">
        <w:rPr>
          <w:sz w:val="18"/>
          <w:szCs w:val="18"/>
        </w:rPr>
        <w:t>ORDER BY return_rate_pct DESC;</w:t>
      </w:r>
    </w:p>
    <w:p w14:paraId="3CD8B2CB" w14:textId="77777777" w:rsidR="007D53F2" w:rsidRDefault="007D53F2" w:rsidP="00C608AE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</w:p>
    <w:p w14:paraId="2EB8C29A" w14:textId="332E2B79" w:rsidR="007D53F2" w:rsidRPr="00DF6FEA" w:rsidRDefault="007D53F2" w:rsidP="00DF6FEA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DF6FEA">
        <w:rPr>
          <w:b/>
          <w:bCs/>
          <w:color w:val="0F243E" w:themeColor="text2" w:themeShade="80"/>
          <w:sz w:val="24"/>
          <w:szCs w:val="24"/>
        </w:rPr>
        <w:t>Business Question: What is the average delivery lead time (days between Order_Date and Delivery_Date), and does longer delivery time correlate with lower customer ratings?</w:t>
      </w:r>
    </w:p>
    <w:p w14:paraId="010E56C8" w14:textId="77777777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7D53F2">
        <w:rPr>
          <w:sz w:val="18"/>
          <w:szCs w:val="18"/>
        </w:rPr>
        <w:t>WITH cte AS</w:t>
      </w:r>
    </w:p>
    <w:p w14:paraId="1E23D90D" w14:textId="77777777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7D53F2">
        <w:rPr>
          <w:sz w:val="18"/>
          <w:szCs w:val="18"/>
        </w:rPr>
        <w:t>(</w:t>
      </w:r>
    </w:p>
    <w:p w14:paraId="604A8982" w14:textId="14C3D922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7D53F2" w:rsidRPr="007D53F2">
        <w:rPr>
          <w:sz w:val="18"/>
          <w:szCs w:val="18"/>
        </w:rPr>
        <w:t>SELECT</w:t>
      </w:r>
    </w:p>
    <w:p w14:paraId="268A3800" w14:textId="6E366A71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  <w:r w:rsidR="007D53F2" w:rsidRPr="007D53F2">
        <w:rPr>
          <w:sz w:val="18"/>
          <w:szCs w:val="18"/>
        </w:rPr>
        <w:t>Rating,</w:t>
      </w:r>
    </w:p>
    <w:p w14:paraId="1F932C39" w14:textId="5668AC6A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  <w:r w:rsidR="007D53F2" w:rsidRPr="007D53F2">
        <w:rPr>
          <w:sz w:val="18"/>
          <w:szCs w:val="18"/>
        </w:rPr>
        <w:t>DATEDIFF(Delivery_Date, Order_Date) AS days_delivered</w:t>
      </w:r>
    </w:p>
    <w:p w14:paraId="6C144079" w14:textId="2C2AB361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</w:t>
      </w:r>
      <w:r w:rsidR="007D53F2" w:rsidRPr="007D53F2">
        <w:rPr>
          <w:sz w:val="18"/>
          <w:szCs w:val="18"/>
        </w:rPr>
        <w:t>FROM sales</w:t>
      </w:r>
    </w:p>
    <w:p w14:paraId="5FFA63E2" w14:textId="7D665029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="007D53F2" w:rsidRPr="007D53F2">
        <w:rPr>
          <w:sz w:val="18"/>
          <w:szCs w:val="18"/>
        </w:rPr>
        <w:t>WHERE Order_Status = 'Delivered'</w:t>
      </w:r>
    </w:p>
    <w:p w14:paraId="23D6ADBE" w14:textId="77777777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7D53F2">
        <w:rPr>
          <w:sz w:val="18"/>
          <w:szCs w:val="18"/>
        </w:rPr>
        <w:t>)</w:t>
      </w:r>
    </w:p>
    <w:p w14:paraId="7DD4274A" w14:textId="77777777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7D53F2">
        <w:rPr>
          <w:sz w:val="18"/>
          <w:szCs w:val="18"/>
        </w:rPr>
        <w:t>SELECT</w:t>
      </w:r>
    </w:p>
    <w:p w14:paraId="4EF436D8" w14:textId="5A175BCC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7D53F2" w:rsidRPr="007D53F2">
        <w:rPr>
          <w:sz w:val="18"/>
          <w:szCs w:val="18"/>
        </w:rPr>
        <w:t xml:space="preserve">CASE </w:t>
      </w:r>
    </w:p>
    <w:p w14:paraId="09E8EB24" w14:textId="7DD9C528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  <w:r w:rsidR="007D53F2" w:rsidRPr="007D53F2">
        <w:rPr>
          <w:sz w:val="18"/>
          <w:szCs w:val="18"/>
        </w:rPr>
        <w:t>WHEN days_delivered &lt;= 3 THEN "1-3 Days"</w:t>
      </w:r>
    </w:p>
    <w:p w14:paraId="4791826B" w14:textId="7A4F3036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</w:t>
      </w:r>
      <w:r w:rsidR="007D53F2" w:rsidRPr="007D53F2">
        <w:rPr>
          <w:sz w:val="18"/>
          <w:szCs w:val="18"/>
        </w:rPr>
        <w:t>WHEN days_delivered BETWEEN 4 AND 5 THEN "4-5 Days"</w:t>
      </w:r>
    </w:p>
    <w:p w14:paraId="34452182" w14:textId="33EFF72F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 w:rsidR="007D53F2" w:rsidRPr="007D53F2">
        <w:rPr>
          <w:sz w:val="18"/>
          <w:szCs w:val="18"/>
        </w:rPr>
        <w:t>ELSE "6+ Days"</w:t>
      </w:r>
    </w:p>
    <w:p w14:paraId="5B233B83" w14:textId="5372E085" w:rsidR="007D53F2" w:rsidRPr="007D53F2" w:rsidRDefault="00DF6FEA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7D53F2" w:rsidRPr="007D53F2">
        <w:rPr>
          <w:sz w:val="18"/>
          <w:szCs w:val="18"/>
        </w:rPr>
        <w:t>END AS delivery_duration,</w:t>
      </w:r>
    </w:p>
    <w:p w14:paraId="71AEEEC6" w14:textId="4B7932F5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7D53F2">
        <w:rPr>
          <w:sz w:val="18"/>
          <w:szCs w:val="18"/>
        </w:rPr>
        <w:t xml:space="preserve">  COUNT(*) As total_delivered_orders,</w:t>
      </w:r>
    </w:p>
    <w:p w14:paraId="5F0B0821" w14:textId="61F13E85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7D53F2">
        <w:rPr>
          <w:sz w:val="18"/>
          <w:szCs w:val="18"/>
        </w:rPr>
        <w:t xml:space="preserve">  ROUND(AVG(days_delivered),2) AS avg_lead_time,</w:t>
      </w:r>
    </w:p>
    <w:p w14:paraId="4543D0E6" w14:textId="16BE6780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7D53F2">
        <w:rPr>
          <w:sz w:val="18"/>
          <w:szCs w:val="18"/>
        </w:rPr>
        <w:t xml:space="preserve">  ROUND(AVG(Rating),2) AS avg_rating</w:t>
      </w:r>
    </w:p>
    <w:p w14:paraId="55B1EB82" w14:textId="77777777" w:rsidR="007D53F2" w:rsidRP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 w:rsidRPr="007D53F2">
        <w:rPr>
          <w:sz w:val="18"/>
          <w:szCs w:val="18"/>
        </w:rPr>
        <w:t>FROM cte</w:t>
      </w:r>
    </w:p>
    <w:p w14:paraId="73F232D2" w14:textId="25A4BFE8" w:rsidR="007D53F2" w:rsidRDefault="007D53F2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7D53F2">
        <w:rPr>
          <w:sz w:val="18"/>
          <w:szCs w:val="18"/>
        </w:rPr>
        <w:t>GROUP BY delivery_duration;</w:t>
      </w:r>
    </w:p>
    <w:p w14:paraId="5BCA67DD" w14:textId="77FBEEF2" w:rsidR="009F1FA9" w:rsidRDefault="009F1FA9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9F1FA9">
        <w:rPr>
          <w:sz w:val="18"/>
          <w:szCs w:val="18"/>
        </w:rPr>
        <w:drawing>
          <wp:inline distT="0" distB="0" distL="0" distR="0" wp14:anchorId="170AC369" wp14:editId="12F7529D">
            <wp:extent cx="3724795" cy="8002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9139" w14:textId="77777777" w:rsidR="009F1FA9" w:rsidRDefault="009F1FA9" w:rsidP="00DF6FEA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</w:p>
    <w:p w14:paraId="6673D294" w14:textId="6DF23B22" w:rsidR="009F1FA9" w:rsidRPr="009F1FA9" w:rsidRDefault="009F1FA9" w:rsidP="009F1FA9">
      <w:pPr>
        <w:pStyle w:val="ListNumber"/>
        <w:numPr>
          <w:ilvl w:val="0"/>
          <w:numId w:val="11"/>
        </w:numPr>
        <w:tabs>
          <w:tab w:val="left" w:pos="3345"/>
        </w:tabs>
        <w:rPr>
          <w:b/>
          <w:bCs/>
          <w:color w:val="0F243E" w:themeColor="text2" w:themeShade="80"/>
          <w:sz w:val="24"/>
          <w:szCs w:val="24"/>
        </w:rPr>
      </w:pPr>
      <w:r w:rsidRPr="009F1FA9">
        <w:rPr>
          <w:b/>
          <w:bCs/>
          <w:color w:val="0F243E" w:themeColor="text2" w:themeShade="80"/>
          <w:sz w:val="24"/>
          <w:szCs w:val="24"/>
        </w:rPr>
        <w:t>What is the breakdown of preferred payment modes (COD, UPI, Credit Card, Debit Card),</w:t>
      </w:r>
      <w:r w:rsidRPr="009F1FA9">
        <w:rPr>
          <w:b/>
          <w:bCs/>
          <w:color w:val="0F243E" w:themeColor="text2" w:themeShade="80"/>
          <w:sz w:val="24"/>
          <w:szCs w:val="24"/>
        </w:rPr>
        <w:t xml:space="preserve"> </w:t>
      </w:r>
      <w:r w:rsidRPr="009F1FA9">
        <w:rPr>
          <w:b/>
          <w:bCs/>
          <w:color w:val="0F243E" w:themeColor="text2" w:themeShade="80"/>
          <w:sz w:val="24"/>
          <w:szCs w:val="24"/>
        </w:rPr>
        <w:t>and do digital payment methods have higher average transaction values than Cash on Delivery?</w:t>
      </w:r>
    </w:p>
    <w:p w14:paraId="0462561B" w14:textId="77777777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rPr>
          <w:sz w:val="18"/>
          <w:szCs w:val="18"/>
        </w:rPr>
      </w:pPr>
      <w:r w:rsidRPr="009F1FA9">
        <w:rPr>
          <w:sz w:val="18"/>
          <w:szCs w:val="18"/>
        </w:rPr>
        <w:t>SELECT</w:t>
      </w:r>
    </w:p>
    <w:p w14:paraId="4B8DF138" w14:textId="2F81CEE6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9F1FA9">
        <w:rPr>
          <w:sz w:val="18"/>
          <w:szCs w:val="18"/>
        </w:rPr>
        <w:t>Payment_Mode,</w:t>
      </w:r>
    </w:p>
    <w:p w14:paraId="1F6BE004" w14:textId="78F2D29D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/>
        <w:rPr>
          <w:sz w:val="18"/>
          <w:szCs w:val="18"/>
        </w:rPr>
      </w:pPr>
      <w:r w:rsidRPr="009F1FA9">
        <w:rPr>
          <w:sz w:val="18"/>
          <w:szCs w:val="18"/>
        </w:rPr>
        <w:t>COUNT(Order_ID) AS total_order,</w:t>
      </w:r>
    </w:p>
    <w:p w14:paraId="087DB7CC" w14:textId="64635FD7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9F1FA9">
        <w:rPr>
          <w:sz w:val="18"/>
          <w:szCs w:val="18"/>
        </w:rPr>
        <w:t>SUM(Total_Amount) AS total_revenue,</w:t>
      </w:r>
    </w:p>
    <w:p w14:paraId="5A00C561" w14:textId="5EA34CB2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 w:rsidRPr="009F1FA9">
        <w:rPr>
          <w:sz w:val="18"/>
          <w:szCs w:val="18"/>
        </w:rPr>
        <w:t>ROUND(AVG(Total_Amount),2) AS avg_order_value</w:t>
      </w:r>
    </w:p>
    <w:p w14:paraId="6AA103E3" w14:textId="77777777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9F1FA9">
        <w:rPr>
          <w:sz w:val="18"/>
          <w:szCs w:val="18"/>
        </w:rPr>
        <w:t>FROM sales</w:t>
      </w:r>
    </w:p>
    <w:p w14:paraId="3E1EF9A6" w14:textId="77777777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9F1FA9">
        <w:rPr>
          <w:sz w:val="18"/>
          <w:szCs w:val="18"/>
        </w:rPr>
        <w:t>WHERE Order_Status = 'Delivered'</w:t>
      </w:r>
    </w:p>
    <w:p w14:paraId="455C3B82" w14:textId="77777777" w:rsidR="009F1FA9" w:rsidRP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9F1FA9">
        <w:rPr>
          <w:sz w:val="18"/>
          <w:szCs w:val="18"/>
        </w:rPr>
        <w:t>GROUP BY Payment_Mode</w:t>
      </w:r>
    </w:p>
    <w:p w14:paraId="49858A8C" w14:textId="7E63BAC5" w:rsidR="009F1FA9" w:rsidRDefault="009F1FA9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9F1FA9">
        <w:rPr>
          <w:sz w:val="18"/>
          <w:szCs w:val="18"/>
        </w:rPr>
        <w:t>ORDER BY avg_order_value DESC;</w:t>
      </w:r>
    </w:p>
    <w:p w14:paraId="0525AE97" w14:textId="5A03FC95" w:rsidR="006357BD" w:rsidRPr="0091581C" w:rsidRDefault="006357BD" w:rsidP="009F1FA9">
      <w:pPr>
        <w:pStyle w:val="ListNumber"/>
        <w:numPr>
          <w:ilvl w:val="0"/>
          <w:numId w:val="0"/>
        </w:numPr>
        <w:tabs>
          <w:tab w:val="left" w:pos="3345"/>
        </w:tabs>
        <w:ind w:left="360" w:hanging="360"/>
        <w:rPr>
          <w:sz w:val="18"/>
          <w:szCs w:val="18"/>
        </w:rPr>
      </w:pPr>
      <w:r w:rsidRPr="006357BD">
        <w:rPr>
          <w:sz w:val="18"/>
          <w:szCs w:val="18"/>
        </w:rPr>
        <w:lastRenderedPageBreak/>
        <w:drawing>
          <wp:inline distT="0" distB="0" distL="0" distR="0" wp14:anchorId="65FDB65F" wp14:editId="514A36F9">
            <wp:extent cx="3467584" cy="97168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7BD" w:rsidRPr="0091581C" w:rsidSect="00034616">
      <w:footerReference w:type="default" r:id="rId2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B957E" w14:textId="77777777" w:rsidR="00810B10" w:rsidRDefault="00810B10">
      <w:pPr>
        <w:spacing w:after="0" w:line="240" w:lineRule="auto"/>
      </w:pPr>
      <w:r>
        <w:separator/>
      </w:r>
    </w:p>
  </w:endnote>
  <w:endnote w:type="continuationSeparator" w:id="0">
    <w:p w14:paraId="61A966CA" w14:textId="77777777" w:rsidR="00810B10" w:rsidRDefault="0081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91B0E" w14:textId="77777777" w:rsidR="00FD4FCC" w:rsidRDefault="00810B10">
    <w:pPr>
      <w:pStyle w:val="Footer"/>
      <w:jc w:val="center"/>
    </w:pPr>
    <w:r>
      <w:rPr>
        <w:sz w:val="16"/>
      </w:rPr>
      <w:t>Retail Sales Analysis | SQL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AB28" w14:textId="77777777" w:rsidR="00810B10" w:rsidRDefault="00810B10">
      <w:pPr>
        <w:spacing w:after="0" w:line="240" w:lineRule="auto"/>
      </w:pPr>
      <w:r>
        <w:separator/>
      </w:r>
    </w:p>
  </w:footnote>
  <w:footnote w:type="continuationSeparator" w:id="0">
    <w:p w14:paraId="5C700241" w14:textId="77777777" w:rsidR="00810B10" w:rsidRDefault="00810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C2C3B"/>
    <w:multiLevelType w:val="hybridMultilevel"/>
    <w:tmpl w:val="536C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B4CEC"/>
    <w:multiLevelType w:val="hybridMultilevel"/>
    <w:tmpl w:val="E2CAF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EAAA12"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941154">
    <w:abstractNumId w:val="8"/>
  </w:num>
  <w:num w:numId="2" w16cid:durableId="2113089124">
    <w:abstractNumId w:val="6"/>
  </w:num>
  <w:num w:numId="3" w16cid:durableId="1178690949">
    <w:abstractNumId w:val="5"/>
  </w:num>
  <w:num w:numId="4" w16cid:durableId="1606960689">
    <w:abstractNumId w:val="4"/>
  </w:num>
  <w:num w:numId="5" w16cid:durableId="1669822920">
    <w:abstractNumId w:val="7"/>
  </w:num>
  <w:num w:numId="6" w16cid:durableId="1458716447">
    <w:abstractNumId w:val="3"/>
  </w:num>
  <w:num w:numId="7" w16cid:durableId="1318462724">
    <w:abstractNumId w:val="2"/>
  </w:num>
  <w:num w:numId="8" w16cid:durableId="1916354041">
    <w:abstractNumId w:val="1"/>
  </w:num>
  <w:num w:numId="9" w16cid:durableId="665939851">
    <w:abstractNumId w:val="0"/>
  </w:num>
  <w:num w:numId="10" w16cid:durableId="1228761599">
    <w:abstractNumId w:val="9"/>
  </w:num>
  <w:num w:numId="11" w16cid:durableId="16194107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50A"/>
    <w:rsid w:val="0006063C"/>
    <w:rsid w:val="00070203"/>
    <w:rsid w:val="0013178F"/>
    <w:rsid w:val="0015074B"/>
    <w:rsid w:val="00245C44"/>
    <w:rsid w:val="00290576"/>
    <w:rsid w:val="00293F85"/>
    <w:rsid w:val="0029639D"/>
    <w:rsid w:val="002D09AE"/>
    <w:rsid w:val="002D6524"/>
    <w:rsid w:val="00326F90"/>
    <w:rsid w:val="003A4475"/>
    <w:rsid w:val="00424299"/>
    <w:rsid w:val="00476FA8"/>
    <w:rsid w:val="006357BD"/>
    <w:rsid w:val="00645C98"/>
    <w:rsid w:val="006A39E0"/>
    <w:rsid w:val="00732C7D"/>
    <w:rsid w:val="007D53F2"/>
    <w:rsid w:val="007D66C0"/>
    <w:rsid w:val="00810B10"/>
    <w:rsid w:val="008163C4"/>
    <w:rsid w:val="00851005"/>
    <w:rsid w:val="008A1F54"/>
    <w:rsid w:val="0091581C"/>
    <w:rsid w:val="0092504F"/>
    <w:rsid w:val="009263C5"/>
    <w:rsid w:val="009F1FA9"/>
    <w:rsid w:val="00A047DB"/>
    <w:rsid w:val="00AA1D8D"/>
    <w:rsid w:val="00B20176"/>
    <w:rsid w:val="00B47730"/>
    <w:rsid w:val="00C0555A"/>
    <w:rsid w:val="00C05AE1"/>
    <w:rsid w:val="00C608AE"/>
    <w:rsid w:val="00C86668"/>
    <w:rsid w:val="00CB0664"/>
    <w:rsid w:val="00CD16A6"/>
    <w:rsid w:val="00DD52A3"/>
    <w:rsid w:val="00DF6FEA"/>
    <w:rsid w:val="00E12055"/>
    <w:rsid w:val="00E302E0"/>
    <w:rsid w:val="00E42947"/>
    <w:rsid w:val="00E5720D"/>
    <w:rsid w:val="00F5567F"/>
    <w:rsid w:val="00F575CD"/>
    <w:rsid w:val="00FC55FA"/>
    <w:rsid w:val="00FC693F"/>
    <w:rsid w:val="00FD4FCC"/>
    <w:rsid w:val="00FE3D7B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6990C"/>
  <w14:defaultImageDpi w14:val="300"/>
  <w15:docId w15:val="{788BED4F-9E06-4AF2-BD41-35596ADA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Jhernwin Flora</cp:lastModifiedBy>
  <cp:revision>36</cp:revision>
  <dcterms:created xsi:type="dcterms:W3CDTF">2026-10-14T06:35:00Z</dcterms:created>
  <dcterms:modified xsi:type="dcterms:W3CDTF">2026-10-14T07:16:00Z</dcterms:modified>
  <cp:category/>
</cp:coreProperties>
</file>